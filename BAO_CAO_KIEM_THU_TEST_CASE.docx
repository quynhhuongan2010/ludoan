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BAO CAO KIEM THU (TEST CASE)</w:t>
      </w:r>
    </w:p>
    <w:p>
      <w:pPr>
        <w:jc w:val="center"/>
      </w:pPr>
      <w:r>
        <w:rPr>
          <w:b w:val="0"/>
          <w:i/>
          <w:sz w:val="26"/>
        </w:rPr>
        <w:t>Cong thong tin noi bo Lu doan Thong tin 21 - Bo doi Bien phong</w:t>
      </w:r>
    </w:p>
    <w:p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  <w:t>Ngay kiem thu: 01/09/2026 11:46</w:t>
      </w:r>
    </w:p>
    <w:p>
      <w:pPr>
        <w:jc w:val="center"/>
      </w:pPr>
      <w:r>
        <w:rPr>
          <w:b w:val="0"/>
          <w:i w:val="0"/>
          <w:sz w:val="24"/>
        </w:rPr>
        <w:t>Nguoi thuc hien: Tester (Claude Code)</w:t>
      </w:r>
    </w:p>
    <w:p>
      <w:pPr>
        <w:jc w:val="center"/>
      </w:pPr>
      <w:r>
        <w:rPr>
          <w:b w:val="0"/>
          <w:i w:val="0"/>
          <w:sz w:val="24"/>
        </w:rPr>
        <w:t>Moi truong: Backend FastAPI + MySQL (ludoan_db) / Frontend React + Vite</w:t>
      </w:r>
    </w:p>
    <w:p>
      <w:r>
        <w:rPr>
          <w:b w:val="0"/>
          <w:i w:val="0"/>
          <w:sz w:val="24"/>
        </w:rPr>
      </w:r>
    </w:p>
    <w:p>
      <w:pPr>
        <w:pStyle w:val="Heading1"/>
      </w:pPr>
      <w:r>
        <w:rPr>
          <w:rFonts w:ascii="Times New Roman" w:hAnsi="Times New Roman"/>
        </w:rPr>
        <w:t>1. TONG HOP KET QUA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Bo test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 test case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Khong dat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Ket luan</w:t>
            </w:r>
          </w:p>
        </w:tc>
      </w:tr>
      <w:tr>
        <w:tc>
          <w:tcPr>
            <w:tcW w:type="dxa" w:w="1728"/>
          </w:tcPr>
          <w:p>
            <w:r>
              <w:t>A. Unit test - Phan quyen bai viet (test_post_rbac.py)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A1B"/>
              </w:rPr>
              <w:t>DAT 100%</w:t>
            </w:r>
          </w:p>
        </w:tc>
      </w:tr>
      <w:tr>
        <w:tc>
          <w:tcPr>
            <w:tcW w:type="dxa" w:w="1728"/>
          </w:tcPr>
          <w:p>
            <w:r>
              <w:t>B. E2E test - Toan he thong 5 Phase (test_full_system.py)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A1B"/>
              </w:rPr>
              <w:t>DAT 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TONG CONG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1B7A1B"/>
              </w:rPr>
              <w:t>DAT 100%</w:t>
            </w:r>
          </w:p>
        </w:tc>
      </w:tr>
    </w:tbl>
    <w:p>
      <w:r>
        <w:rPr>
          <w:b w:val="0"/>
          <w:i w:val="0"/>
          <w:sz w:val="24"/>
        </w:rPr>
      </w:r>
    </w:p>
    <w:p>
      <w:r>
        <w:rPr>
          <w:b/>
          <w:i w:val="0"/>
          <w:sz w:val="24"/>
        </w:rPr>
        <w:t>Kiem tra bo tro Frontend (khong co unit test rieng):</w:t>
      </w:r>
    </w:p>
    <w:p>
      <w:r>
        <w:rPr>
          <w:b w:val="0"/>
          <w:i w:val="0"/>
          <w:sz w:val="24"/>
        </w:rPr>
        <w:t xml:space="preserve">  - oxlint: 0 loi, 20 canh bao (deu la react(set-state-in-effect), khong chan build). Ma thoat: 0.</w:t>
      </w:r>
    </w:p>
    <w:p>
      <w:r>
        <w:rPr>
          <w:b w:val="0"/>
          <w:i w:val="0"/>
          <w:sz w:val="24"/>
        </w:rPr>
        <w:t xml:space="preserve">  - TypeScript (tsc -b): PASS - bien dich sach. Ma thoat: 0.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2. BO A - UNIT TEST PHAN QUYEN &amp; BAC PHAN LOAI BAI VIET</w:t>
      </w:r>
    </w:p>
    <w:p>
      <w:r>
        <w:rPr>
          <w:b w:val="0"/>
          <w:i/>
          <w:sz w:val="24"/>
        </w:rPr>
        <w:t>File: backend/scripts/test_post_rbac.py</w:t>
      </w:r>
    </w:p>
    <w:p>
      <w:r>
        <w:rPr>
          <w:b w:val="0"/>
          <w:i w:val="0"/>
          <w:sz w:val="24"/>
        </w:rPr>
        <w:t>Ky thuat: SQLite in-memory, goi truc tiep post_service.list_posts / create_post. Du lieu goc: 5 bai viet (CK-duyet=cong_khai/da_duyet, NB-duyet=noi_bo/da_duyet, MAT-duyet=mat/da_duyet, NB-choduyet &amp; NB-choduyet-2=noi_bo/cho_duyet) va 5 tai khoan (commander, officer, officer2, soldier, soldier+clearance).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Kich ban kiem thu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Ket qua mong doi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Ket qua thuc te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Trang thai</w:t>
            </w:r>
          </w:p>
        </w:tc>
      </w:tr>
      <w:tr>
        <w:tc>
          <w:tcPr>
            <w:tcW w:type="dxa" w:w="720"/>
          </w:tcPr>
          <w:p>
            <w:r>
              <w:t>A1</w:t>
            </w:r>
          </w:p>
        </w:tc>
        <w:tc>
          <w:tcPr>
            <w:tcW w:type="dxa" w:w="3456"/>
          </w:tcPr>
          <w:p>
            <w:r>
              <w:t>Khach chua dang nhap liet ke bai viet</w:t>
            </w:r>
          </w:p>
        </w:tc>
        <w:tc>
          <w:tcPr>
            <w:tcW w:type="dxa" w:w="3312"/>
          </w:tcPr>
          <w:p>
            <w:r>
              <w:t>Chi thay bai cong_khai + da_duyet: ['CK-duyet']</w:t>
            </w:r>
          </w:p>
        </w:tc>
        <w:tc>
          <w:tcPr>
            <w:tcW w:type="dxa" w:w="2160"/>
          </w:tcPr>
          <w:p>
            <w:r>
              <w:t>['CK-duyet']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A2</w:t>
            </w:r>
          </w:p>
        </w:tc>
        <w:tc>
          <w:tcPr>
            <w:tcW w:type="dxa" w:w="3456"/>
          </w:tcPr>
          <w:p>
            <w:r>
              <w:t>Chien si liet ke bai viet</w:t>
            </w:r>
          </w:p>
        </w:tc>
        <w:tc>
          <w:tcPr>
            <w:tcW w:type="dxa" w:w="3312"/>
          </w:tcPr>
          <w:p>
            <w:r>
              <w:t>Thay cong_khai + noi_bo da_duyet: ['CK-duyet','NB-duyet']</w:t>
            </w:r>
          </w:p>
        </w:tc>
        <w:tc>
          <w:tcPr>
            <w:tcW w:type="dxa" w:w="2160"/>
          </w:tcPr>
          <w:p>
            <w:r>
              <w:t>['CK-duyet', 'NB-duyet']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A3</w:t>
            </w:r>
          </w:p>
        </w:tc>
        <w:tc>
          <w:tcPr>
            <w:tcW w:type="dxa" w:w="3456"/>
          </w:tcPr>
          <w:p>
            <w:r>
              <w:t>Chien si co clearance liet ke bai viet</w:t>
            </w:r>
          </w:p>
        </w:tc>
        <w:tc>
          <w:tcPr>
            <w:tcW w:type="dxa" w:w="3312"/>
          </w:tcPr>
          <w:p>
            <w:r>
              <w:t>Thay them bai MAT: ['CK-duyet','MAT-duyet','NB-duyet']</w:t>
            </w:r>
          </w:p>
        </w:tc>
        <w:tc>
          <w:tcPr>
            <w:tcW w:type="dxa" w:w="2160"/>
          </w:tcPr>
          <w:p>
            <w:r>
              <w:t>['CK-duyet', 'MAT-duyet', 'NB-duyet']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A4</w:t>
            </w:r>
          </w:p>
        </w:tc>
        <w:tc>
          <w:tcPr>
            <w:tcW w:type="dxa" w:w="3456"/>
          </w:tcPr>
          <w:p>
            <w:r>
              <w:t>Can bo liet ke bai viet</w:t>
            </w:r>
          </w:p>
        </w:tc>
        <w:tc>
          <w:tcPr>
            <w:tcW w:type="dxa" w:w="3312"/>
          </w:tcPr>
          <w:p>
            <w:r>
              <w:t>Feed da_duyet theo bac + bai cua chinh minh (ke ca cho_duyet)</w:t>
            </w:r>
          </w:p>
        </w:tc>
        <w:tc>
          <w:tcPr>
            <w:tcW w:type="dxa" w:w="2160"/>
          </w:tcPr>
          <w:p>
            <w:r>
              <w:t>['CK-duyet', 'NB-choduyet', 'NB-duyet']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A5</w:t>
            </w:r>
          </w:p>
        </w:tc>
        <w:tc>
          <w:tcPr>
            <w:tcW w:type="dxa" w:w="3456"/>
          </w:tcPr>
          <w:p>
            <w:r>
              <w:t>Can bo KHONG thay ban nhap cua nguoi khac</w:t>
            </w:r>
          </w:p>
        </w:tc>
        <w:tc>
          <w:tcPr>
            <w:tcW w:type="dxa" w:w="3312"/>
          </w:tcPr>
          <w:p>
            <w:r>
              <w:t>Khong co 'NB-choduyet-2' trong danh sach (False)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A6</w:t>
            </w:r>
          </w:p>
        </w:tc>
        <w:tc>
          <w:tcPr>
            <w:tcW w:type="dxa" w:w="3456"/>
          </w:tcPr>
          <w:p>
            <w:r>
              <w:t>Chi huy liet ke bai viet</w:t>
            </w:r>
          </w:p>
        </w:tc>
        <w:tc>
          <w:tcPr>
            <w:tcW w:type="dxa" w:w="3312"/>
          </w:tcPr>
          <w:p>
            <w:r>
              <w:t>Thay tat ca 5 bai moi trang thai/bac</w:t>
            </w:r>
          </w:p>
        </w:tc>
        <w:tc>
          <w:tcPr>
            <w:tcW w:type="dxa" w:w="2160"/>
          </w:tcPr>
          <w:p>
            <w:r>
              <w:t>['CK-duyet', 'MAT-duyet', 'NB-choduyet', 'NB-choduyet-2', 'NB-duyet']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A7</w:t>
            </w:r>
          </w:p>
        </w:tc>
        <w:tc>
          <w:tcPr>
            <w:tcW w:type="dxa" w:w="3456"/>
          </w:tcPr>
          <w:p>
            <w:r>
              <w:t>guest+filter=noi_bo (khong duoc xem</w:t>
            </w:r>
          </w:p>
        </w:tc>
        <w:tc>
          <w:tcPr>
            <w:tcW w:type="dxa" w:w="3312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rong) -&gt; []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A8</w:t>
            </w:r>
          </w:p>
        </w:tc>
        <w:tc>
          <w:tcPr>
            <w:tcW w:type="dxa" w:w="3456"/>
          </w:tcPr>
          <w:p>
            <w:r>
              <w:t>Chien si loc theo bac cong_khai</w:t>
            </w:r>
          </w:p>
        </w:tc>
        <w:tc>
          <w:tcPr>
            <w:tcW w:type="dxa" w:w="3312"/>
          </w:tcPr>
          <w:p>
            <w:r>
              <w:t>['CK-duyet']</w:t>
            </w:r>
          </w:p>
        </w:tc>
        <w:tc>
          <w:tcPr>
            <w:tcW w:type="dxa" w:w="2160"/>
          </w:tcPr>
          <w:p>
            <w:r>
              <w:t>['CK-duyet']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A9</w:t>
            </w:r>
          </w:p>
        </w:tc>
        <w:tc>
          <w:tcPr>
            <w:tcW w:type="dxa" w:w="3456"/>
          </w:tcPr>
          <w:p>
            <w:r>
              <w:t>soldier+filter=mat (khong du quyen</w:t>
            </w:r>
          </w:p>
        </w:tc>
        <w:tc>
          <w:tcPr>
            <w:tcW w:type="dxa" w:w="3312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rong) -&gt; []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A10</w:t>
            </w:r>
          </w:p>
        </w:tc>
        <w:tc>
          <w:tcPr>
            <w:tcW w:type="dxa" w:w="3456"/>
          </w:tcPr>
          <w:p>
            <w:r>
              <w:t>Chien si co clearance loc theo bac mat</w:t>
            </w:r>
          </w:p>
        </w:tc>
        <w:tc>
          <w:tcPr>
            <w:tcW w:type="dxa" w:w="3312"/>
          </w:tcPr>
          <w:p>
            <w:r>
              <w:t>['MAT-duyet']</w:t>
            </w:r>
          </w:p>
        </w:tc>
        <w:tc>
          <w:tcPr>
            <w:tcW w:type="dxa" w:w="2160"/>
          </w:tcPr>
          <w:p>
            <w:r>
              <w:t>['MAT-duyet']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A11</w:t>
            </w:r>
          </w:p>
        </w:tc>
        <w:tc>
          <w:tcPr>
            <w:tcW w:type="dxa" w:w="3456"/>
          </w:tcPr>
          <w:p>
            <w:r>
              <w:t>Chi huy loc theo bac noi_bo</w:t>
            </w:r>
          </w:p>
        </w:tc>
        <w:tc>
          <w:tcPr>
            <w:tcW w:type="dxa" w:w="3312"/>
          </w:tcPr>
          <w:p>
            <w:r>
              <w:t>['NB-choduyet','NB-choduyet-2','NB-duyet']</w:t>
            </w:r>
          </w:p>
        </w:tc>
        <w:tc>
          <w:tcPr>
            <w:tcW w:type="dxa" w:w="2160"/>
          </w:tcPr>
          <w:p>
            <w:r>
              <w:t>['NB-choduyet', 'NB-choduyet-2', 'NB-duyet']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A12</w:t>
            </w:r>
          </w:p>
        </w:tc>
        <w:tc>
          <w:tcPr>
            <w:tcW w:type="dxa" w:w="3456"/>
          </w:tcPr>
          <w:p>
            <w:r>
              <w:t>Chi huy loc theo bac cong_khai</w:t>
            </w:r>
          </w:p>
        </w:tc>
        <w:tc>
          <w:tcPr>
            <w:tcW w:type="dxa" w:w="3312"/>
          </w:tcPr>
          <w:p>
            <w:r>
              <w:t>['CK-duyet']</w:t>
            </w:r>
          </w:p>
        </w:tc>
        <w:tc>
          <w:tcPr>
            <w:tcW w:type="dxa" w:w="2160"/>
          </w:tcPr>
          <w:p>
            <w:r>
              <w:t>['CK-duyet']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A13</w:t>
            </w:r>
          </w:p>
        </w:tc>
        <w:tc>
          <w:tcPr>
            <w:tcW w:type="dxa" w:w="3456"/>
          </w:tcPr>
          <w:p>
            <w:r>
              <w:t>Loc voi gia tri bac khong hop le</w:t>
            </w:r>
          </w:p>
        </w:tc>
        <w:tc>
          <w:tcPr>
            <w:tcW w:type="dxa" w:w="3312"/>
          </w:tcPr>
          <w:p>
            <w:r>
              <w:t>Nem HTTPException 422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A14</w:t>
            </w:r>
          </w:p>
        </w:tc>
        <w:tc>
          <w:tcPr>
            <w:tcW w:type="dxa" w:w="3456"/>
          </w:tcPr>
          <w:p>
            <w:r>
              <w:t>Chien si tao bai phan loai MAT</w:t>
            </w:r>
          </w:p>
        </w:tc>
        <w:tc>
          <w:tcPr>
            <w:tcW w:type="dxa" w:w="3312"/>
          </w:tcPr>
          <w:p>
            <w:r>
              <w:t>Bi tu choi HTTPException 403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A15</w:t>
            </w:r>
          </w:p>
        </w:tc>
        <w:tc>
          <w:tcPr>
            <w:tcW w:type="dxa" w:w="3456"/>
          </w:tcPr>
          <w:p>
            <w:r>
              <w:t>Can bo/CS co clearance tao bai MAT</w:t>
            </w:r>
          </w:p>
        </w:tc>
        <w:tc>
          <w:tcPr>
            <w:tcW w:type="dxa" w:w="3312"/>
          </w:tcPr>
          <w:p>
            <w:r>
              <w:t>Tao duoc, bai vao hang cho_duyet</w:t>
            </w:r>
          </w:p>
        </w:tc>
        <w:tc>
          <w:tcPr>
            <w:tcW w:type="dxa" w:w="2160"/>
          </w:tcPr>
          <w:p>
            <w:r>
              <w:t>cho_duyet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3. BO B - E2E TEST TOAN HE THONG (5 PHASE)</w:t>
      </w:r>
    </w:p>
    <w:p>
      <w:r>
        <w:rPr>
          <w:b w:val="0"/>
          <w:i/>
          <w:sz w:val="24"/>
        </w:rPr>
        <w:t>File: backend/scripts/test_full_system.py</w:t>
      </w:r>
    </w:p>
    <w:p>
      <w:r>
        <w:rPr>
          <w:b w:val="0"/>
          <w:i w:val="0"/>
          <w:sz w:val="24"/>
        </w:rPr>
        <w:t>Ky thuat: tu khoi dong uvicorn that (cong 8099), goi API qua HTTP that voi MySQL that, kiem tra ma trang thai + du lieu tra ve cho tung kich ban, sau do tu don dep du lieu test.</w:t>
      </w:r>
    </w:p>
    <w:p>
      <w:r>
        <w:rPr>
          <w:b w:val="0"/>
          <w:i w:val="0"/>
          <w:sz w:val="24"/>
        </w:rPr>
        <w:t>Pham vi: Phase 1 Nen tang (dang nhap admin, don vi, doi mat khau, phan quyen) - Phase 2 Kenh Chi dao &amp; Bao cao - Phase 3 Giao nhiem vu - Phase 4 Kenh chuyen BCH &amp; Cong van - Phase 5 Giao ban truc tuyen.</w:t>
      </w:r>
    </w:p>
    <w:p>
      <w:r>
        <w:rPr>
          <w:b w:val="0"/>
          <w:i w:val="0"/>
          <w:sz w:val="24"/>
        </w:rPr>
      </w:r>
    </w:p>
    <w:p/>
    <w:p>
      <w:r>
        <w:rPr>
          <w:b/>
        </w:rPr>
        <w:t>PHASE 1 - Nen tang: dang nhap admin, don vi, doi mat khau, phan quyen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  <w:t>Kich ban kiem thu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Ket qua thuc te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Trang thai</w:t>
            </w:r>
          </w:p>
        </w:tc>
      </w:tr>
      <w:tr>
        <w:tc>
          <w:tcPr>
            <w:tcW w:type="dxa" w:w="720"/>
          </w:tcPr>
          <w:p>
            <w:r>
              <w:t>B1</w:t>
            </w:r>
          </w:p>
        </w:tc>
        <w:tc>
          <w:tcPr>
            <w:tcW w:type="dxa" w:w="6624"/>
          </w:tcPr>
          <w:p>
            <w:r>
              <w:t>POST /users/login (admin/admin)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</w:t>
            </w:r>
          </w:p>
        </w:tc>
        <w:tc>
          <w:tcPr>
            <w:tcW w:type="dxa" w:w="6624"/>
          </w:tcPr>
          <w:p>
            <w:r>
              <w:t>admin co role=admin &amp; adm=true &amp; clr=true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</w:t>
            </w:r>
          </w:p>
        </w:tc>
        <w:tc>
          <w:tcPr>
            <w:tcW w:type="dxa" w:w="6624"/>
          </w:tcPr>
          <w:p>
            <w:r>
              <w:t>POST /units/ (tao don vi)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</w:t>
            </w:r>
          </w:p>
        </w:tc>
        <w:tc>
          <w:tcPr>
            <w:tcW w:type="dxa" w:w="6624"/>
          </w:tcPr>
          <w:p>
            <w:r>
              <w:t>POST /units/ trung ten -&gt;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</w:t>
            </w:r>
          </w:p>
        </w:tc>
        <w:tc>
          <w:tcPr>
            <w:tcW w:type="dxa" w:w="6624"/>
          </w:tcPr>
          <w:p>
            <w:r>
              <w:t>POST /users/ (tao officer + unit + directive_channel_access)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</w:t>
            </w:r>
          </w:p>
        </w:tc>
        <w:tc>
          <w:tcPr>
            <w:tcW w:type="dxa" w:w="6624"/>
          </w:tcPr>
          <w:p>
            <w:r>
              <w:t>officer must_change_password = true (tai khoan do admin cap)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</w:t>
            </w:r>
          </w:p>
        </w:tc>
        <w:tc>
          <w:tcPr>
            <w:tcW w:type="dxa" w:w="6624"/>
          </w:tcPr>
          <w:p>
            <w:r>
              <w:t>officer unit_name join dung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</w:t>
            </w:r>
          </w:p>
        </w:tc>
        <w:tc>
          <w:tcPr>
            <w:tcW w:type="dxa" w:w="6624"/>
          </w:tcPr>
          <w:p>
            <w:r>
              <w:t>POST /users/ mat khau yeu -&gt; 422</w:t>
            </w:r>
          </w:p>
        </w:tc>
        <w:tc>
          <w:tcPr>
            <w:tcW w:type="dxa" w:w="2304"/>
          </w:tcPr>
          <w:p>
            <w:r>
              <w:t>HTTP 422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</w:t>
            </w:r>
          </w:p>
        </w:tc>
        <w:tc>
          <w:tcPr>
            <w:tcW w:type="dxa" w:w="6624"/>
          </w:tcPr>
          <w:p>
            <w:r>
              <w:t>POST /users/ username sai dinh dang -&gt; 422</w:t>
            </w:r>
          </w:p>
        </w:tc>
        <w:tc>
          <w:tcPr>
            <w:tcW w:type="dxa" w:w="2304"/>
          </w:tcPr>
          <w:p>
            <w:r>
              <w:t>HTTP 422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</w:t>
            </w:r>
          </w:p>
        </w:tc>
        <w:tc>
          <w:tcPr>
            <w:tcW w:type="dxa" w:w="6624"/>
          </w:tcPr>
          <w:p>
            <w:r>
              <w:t>POST /users/login (officer, mat khau tam)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B11</w:t>
            </w:r>
          </w:p>
        </w:tc>
        <w:tc>
          <w:tcPr>
            <w:tcW w:type="dxa" w:w="6624"/>
          </w:tcPr>
          <w:p>
            <w:r>
              <w:t>token officer co mcp=true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B12</w:t>
            </w:r>
          </w:p>
        </w:tc>
        <w:tc>
          <w:tcPr>
            <w:tcW w:type="dxa" w:w="6624"/>
          </w:tcPr>
          <w:p>
            <w:r>
              <w:t>officer POST /units/ -&gt; 403 (khong du quyen)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B13</w:t>
            </w:r>
          </w:p>
        </w:tc>
        <w:tc>
          <w:tcPr>
            <w:tcW w:type="dxa" w:w="6624"/>
          </w:tcPr>
          <w:p>
            <w:r>
              <w:t>POST /profile/change-password (officer doi mat khau lan dau) -&gt; 204</w:t>
            </w:r>
          </w:p>
        </w:tc>
        <w:tc>
          <w:tcPr>
            <w:tcW w:type="dxa" w:w="2304"/>
          </w:tcPr>
          <w:p>
            <w:r>
              <w:t>HTTP 204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B14</w:t>
            </w:r>
          </w:p>
        </w:tc>
        <w:tc>
          <w:tcPr>
            <w:tcW w:type="dxa" w:w="6624"/>
          </w:tcPr>
          <w:p>
            <w:r>
              <w:t>POST /users/login (officer, mat khau moi)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B15</w:t>
            </w:r>
          </w:p>
        </w:tc>
        <w:tc>
          <w:tcPr>
            <w:tcW w:type="dxa" w:w="6624"/>
          </w:tcPr>
          <w:p>
            <w:r>
              <w:t>token officer sau doi mat khau: mcp=false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B16</w:t>
            </w:r>
          </w:p>
        </w:tc>
        <w:tc>
          <w:tcPr>
            <w:tcW w:type="dxa" w:w="6624"/>
          </w:tcPr>
          <w:p>
            <w:r>
              <w:t>POST /users/ (officer se cap clearance)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B17</w:t>
            </w:r>
          </w:p>
        </w:tc>
        <w:tc>
          <w:tcPr>
            <w:tcW w:type="dxa" w:w="6624"/>
          </w:tcPr>
          <w:p>
            <w:r>
              <w:t>PATCH /users/{id}/clearance {true} -&gt;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B18</w:t>
            </w:r>
          </w:p>
        </w:tc>
        <w:tc>
          <w:tcPr>
            <w:tcW w:type="dxa" w:w="6624"/>
          </w:tcPr>
          <w:p>
            <w:r>
              <w:t>POST /users/login (clearance officer)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B19</w:t>
            </w:r>
          </w:p>
        </w:tc>
        <w:tc>
          <w:tcPr>
            <w:tcW w:type="dxa" w:w="6624"/>
          </w:tcPr>
          <w:p>
            <w:r>
              <w:t>token clearance officer co clr=true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B20</w:t>
            </w:r>
          </w:p>
        </w:tc>
        <w:tc>
          <w:tcPr>
            <w:tcW w:type="dxa" w:w="6624"/>
          </w:tcPr>
          <w:p>
            <w:r>
              <w:t>POST /users/ (officer khong clearance)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B21</w:t>
            </w:r>
          </w:p>
        </w:tc>
        <w:tc>
          <w:tcPr>
            <w:tcW w:type="dxa" w:w="6624"/>
          </w:tcPr>
          <w:p>
            <w:r>
              <w:t>POST /users/login (plain officer)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B22</w:t>
            </w:r>
          </w:p>
        </w:tc>
        <w:tc>
          <w:tcPr>
            <w:tcW w:type="dxa" w:w="6624"/>
          </w:tcPr>
          <w:p>
            <w:r>
              <w:t>token plain officer clr=false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B23</w:t>
            </w:r>
          </w:p>
        </w:tc>
        <w:tc>
          <w:tcPr>
            <w:tcW w:type="dxa" w:w="6624"/>
          </w:tcPr>
          <w:p>
            <w:r>
              <w:t>POST /users/{id}/reset-password -&gt; 204</w:t>
            </w:r>
          </w:p>
        </w:tc>
        <w:tc>
          <w:tcPr>
            <w:tcW w:type="dxa" w:w="2304"/>
          </w:tcPr>
          <w:p>
            <w:r>
              <w:t>HTTP 204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B24</w:t>
            </w:r>
          </w:p>
        </w:tc>
        <w:tc>
          <w:tcPr>
            <w:tcW w:type="dxa" w:w="6624"/>
          </w:tcPr>
          <w:p>
            <w:r>
              <w:t>GET /users/{id} sau reset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B25</w:t>
            </w:r>
          </w:p>
        </w:tc>
        <w:tc>
          <w:tcPr>
            <w:tcW w:type="dxa" w:w="6624"/>
          </w:tcPr>
          <w:p>
            <w:r>
              <w:t>reset-password dat must_change_password=true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/>
    <w:p>
      <w:r>
        <w:rPr>
          <w:b/>
        </w:rPr>
        <w:t>PHASE 2 - Chi dao &amp; Bao cao: luong trao doi, tin nhan + file, danh dau da doc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  <w:t>Kich ban kiem thu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Ket qua thuc te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Trang thai</w:t>
            </w:r>
          </w:p>
        </w:tc>
      </w:tr>
      <w:tr>
        <w:tc>
          <w:tcPr>
            <w:tcW w:type="dxa" w:w="720"/>
          </w:tcPr>
          <w:p>
            <w:r>
              <w:t>B26</w:t>
            </w:r>
          </w:p>
        </w:tc>
        <w:tc>
          <w:tcPr>
            <w:tcW w:type="dxa" w:w="6624"/>
          </w:tcPr>
          <w:p>
            <w:r>
              <w:t>plain officer GET /directive-threads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B27</w:t>
            </w:r>
          </w:p>
        </w:tc>
        <w:tc>
          <w:tcPr>
            <w:tcW w:type="dxa" w:w="6624"/>
          </w:tcPr>
          <w:p>
            <w:r>
              <w:t>officer POST /directive-threads (tao luong cho don vi minh)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B28</w:t>
            </w:r>
          </w:p>
        </w:tc>
        <w:tc>
          <w:tcPr>
            <w:tcW w:type="dxa" w:w="6624"/>
          </w:tcPr>
          <w:p>
            <w:r>
              <w:t>unit_id bi ep ve don vi cua officer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B29</w:t>
            </w:r>
          </w:p>
        </w:tc>
        <w:tc>
          <w:tcPr>
            <w:tcW w:type="dxa" w:w="6624"/>
          </w:tcPr>
          <w:p>
            <w:r>
              <w:t>admin GET /directive-threads (scope all -&gt; thay luong)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B30</w:t>
            </w:r>
          </w:p>
        </w:tc>
        <w:tc>
          <w:tcPr>
            <w:tcW w:type="dxa" w:w="6624"/>
          </w:tcPr>
          <w:p>
            <w:r>
              <w:t>admin thay luong vua tao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B31</w:t>
            </w:r>
          </w:p>
        </w:tc>
        <w:tc>
          <w:tcPr>
            <w:tcW w:type="dxa" w:w="6624"/>
          </w:tcPr>
          <w:p>
            <w:r>
              <w:t>admin POST message + dinh kem PDF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B32</w:t>
            </w:r>
          </w:p>
        </w:tc>
        <w:tc>
          <w:tcPr>
            <w:tcW w:type="dxa" w:w="6624"/>
          </w:tcPr>
          <w:p>
            <w:r>
              <w:t>message co attachment_url /static/directive/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B33</w:t>
            </w:r>
          </w:p>
        </w:tc>
        <w:tc>
          <w:tcPr>
            <w:tcW w:type="dxa" w:w="6624"/>
          </w:tcPr>
          <w:p>
            <w:r>
              <w:t>officer GET /directive-threads/{id} (danh dau da doc)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B34</w:t>
            </w:r>
          </w:p>
        </w:tc>
        <w:tc>
          <w:tcPr>
            <w:tcW w:type="dxa" w:w="6624"/>
          </w:tcPr>
          <w:p>
            <w:r>
              <w:t>officer message_count = 1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B35</w:t>
            </w:r>
          </w:p>
        </w:tc>
        <w:tc>
          <w:tcPr>
            <w:tcW w:type="dxa" w:w="6624"/>
          </w:tcPr>
          <w:p>
            <w:r>
              <w:t>officer GET /directive-threads (unread sau khi doc)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B36</w:t>
            </w:r>
          </w:p>
        </w:tc>
        <w:tc>
          <w:tcPr>
            <w:tcW w:type="dxa" w:w="6624"/>
          </w:tcPr>
          <w:p>
            <w:r>
              <w:t>unread_count = 0 sau khi doc</w:t>
            </w:r>
          </w:p>
        </w:tc>
        <w:tc>
          <w:tcPr>
            <w:tcW w:type="dxa" w:w="2304"/>
          </w:tcPr>
          <w:p>
            <w:r>
              <w:t>unread=0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B37</w:t>
            </w:r>
          </w:p>
        </w:tc>
        <w:tc>
          <w:tcPr>
            <w:tcW w:type="dxa" w:w="6624"/>
          </w:tcPr>
          <w:p>
            <w:r>
              <w:t>officer POST message tra loi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B38</w:t>
            </w:r>
          </w:p>
        </w:tc>
        <w:tc>
          <w:tcPr>
            <w:tcW w:type="dxa" w:w="6624"/>
          </w:tcPr>
          <w:p>
            <w:r>
              <w:t>admin POST them 1 message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B39</w:t>
            </w:r>
          </w:p>
        </w:tc>
        <w:tc>
          <w:tcPr>
            <w:tcW w:type="dxa" w:w="6624"/>
          </w:tcPr>
          <w:p>
            <w:r>
              <w:t>officer GET /directive-threads (unread tang)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B40</w:t>
            </w:r>
          </w:p>
        </w:tc>
        <w:tc>
          <w:tcPr>
            <w:tcW w:type="dxa" w:w="6624"/>
          </w:tcPr>
          <w:p>
            <w:r>
              <w:t>unread_count = 1 (theo last_read_message_id)</w:t>
            </w:r>
          </w:p>
        </w:tc>
        <w:tc>
          <w:tcPr>
            <w:tcW w:type="dxa" w:w="2304"/>
          </w:tcPr>
          <w:p>
            <w:r>
              <w:t>unread=1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B41</w:t>
            </w:r>
          </w:p>
        </w:tc>
        <w:tc>
          <w:tcPr>
            <w:tcW w:type="dxa" w:w="6624"/>
          </w:tcPr>
          <w:p>
            <w:r>
              <w:t>officer PATCH close -&gt; 403 (chi BCH)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B42</w:t>
            </w:r>
          </w:p>
        </w:tc>
        <w:tc>
          <w:tcPr>
            <w:tcW w:type="dxa" w:w="6624"/>
          </w:tcPr>
          <w:p>
            <w:r>
              <w:t>admin PATCH close -&gt;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B43</w:t>
            </w:r>
          </w:p>
        </w:tc>
        <w:tc>
          <w:tcPr>
            <w:tcW w:type="dxa" w:w="6624"/>
          </w:tcPr>
          <w:p>
            <w:r>
              <w:t>post sau khi dong -&gt;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/>
    <w:p>
      <w:r>
        <w:rPr>
          <w:b/>
        </w:rPr>
        <w:t>PHASE 3 - Giao nhiem vu: assignment + target don vi + nop bao cao + duyet/tra lai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  <w:t>Kich ban kiem thu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Ket qua thuc te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Trang thai</w:t>
            </w:r>
          </w:p>
        </w:tc>
      </w:tr>
      <w:tr>
        <w:tc>
          <w:tcPr>
            <w:tcW w:type="dxa" w:w="720"/>
          </w:tcPr>
          <w:p>
            <w:r>
              <w:t>B44</w:t>
            </w:r>
          </w:p>
        </w:tc>
        <w:tc>
          <w:tcPr>
            <w:tcW w:type="dxa" w:w="6624"/>
          </w:tcPr>
          <w:p>
            <w:r>
              <w:t>admin POST /directive-assignments (target = don vi officer)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B45</w:t>
            </w:r>
          </w:p>
        </w:tc>
        <w:tc>
          <w:tcPr>
            <w:tcW w:type="dxa" w:w="6624"/>
          </w:tcPr>
          <w:p>
            <w:r>
              <w:t>assignment status = dang_thuc_hien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B46</w:t>
            </w:r>
          </w:p>
        </w:tc>
        <w:tc>
          <w:tcPr>
            <w:tcW w:type="dxa" w:w="6624"/>
          </w:tcPr>
          <w:p>
            <w:r>
              <w:t>officer GET /directive-assignments (thay nhiem vu cua minh)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B47</w:t>
            </w:r>
          </w:p>
        </w:tc>
        <w:tc>
          <w:tcPr>
            <w:tcW w:type="dxa" w:w="6624"/>
          </w:tcPr>
          <w:p>
            <w:r>
              <w:t>officer thay assignment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B48</w:t>
            </w:r>
          </w:p>
        </w:tc>
        <w:tc>
          <w:tcPr>
            <w:tcW w:type="dxa" w:w="6624"/>
          </w:tcPr>
          <w:p>
            <w:r>
              <w:t>officer GET /directive-assignments/{id}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B49</w:t>
            </w:r>
          </w:p>
        </w:tc>
        <w:tc>
          <w:tcPr>
            <w:tcW w:type="dxa" w:w="6624"/>
          </w:tcPr>
          <w:p>
            <w:r>
              <w:t>officer chi thay 1 target (cua don vi minh)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B50</w:t>
            </w:r>
          </w:p>
        </w:tc>
        <w:tc>
          <w:tcPr>
            <w:tcW w:type="dxa" w:w="6624"/>
          </w:tcPr>
          <w:p>
            <w:r>
              <w:t>officer submit thieu content -&gt; 422</w:t>
            </w:r>
          </w:p>
        </w:tc>
        <w:tc>
          <w:tcPr>
            <w:tcW w:type="dxa" w:w="2304"/>
          </w:tcPr>
          <w:p>
            <w:r>
              <w:t>HTTP 422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B51</w:t>
            </w:r>
          </w:p>
        </w:tc>
        <w:tc>
          <w:tcPr>
            <w:tcW w:type="dxa" w:w="6624"/>
          </w:tcPr>
          <w:p>
            <w:r>
              <w:t>officer POST submit bao cao + file DOCX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B52</w:t>
            </w:r>
          </w:p>
        </w:tc>
        <w:tc>
          <w:tcPr>
            <w:tcW w:type="dxa" w:w="6624"/>
          </w:tcPr>
          <w:p>
            <w:r>
              <w:t>target status = cho_duyet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B53</w:t>
            </w:r>
          </w:p>
        </w:tc>
        <w:tc>
          <w:tcPr>
            <w:tcW w:type="dxa" w:w="6624"/>
          </w:tcPr>
          <w:p>
            <w:r>
              <w:t>submission co attachment_url /static/documents/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B54</w:t>
            </w:r>
          </w:p>
        </w:tc>
        <w:tc>
          <w:tcPr>
            <w:tcW w:type="dxa" w:w="6624"/>
          </w:tcPr>
          <w:p>
            <w:r>
              <w:t>officer review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B55</w:t>
            </w:r>
          </w:p>
        </w:tc>
        <w:tc>
          <w:tcPr>
            <w:tcW w:type="dxa" w:w="6624"/>
          </w:tcPr>
          <w:p>
            <w:r>
              <w:t>admin review -&gt; tra_lai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B56</w:t>
            </w:r>
          </w:p>
        </w:tc>
        <w:tc>
          <w:tcPr>
            <w:tcW w:type="dxa" w:w="6624"/>
          </w:tcPr>
          <w:p>
            <w:r>
              <w:t>target status = tra_lai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B57</w:t>
            </w:r>
          </w:p>
        </w:tc>
        <w:tc>
          <w:tcPr>
            <w:tcW w:type="dxa" w:w="6624"/>
          </w:tcPr>
          <w:p>
            <w:r>
              <w:t>admin review lai (dang tra_lai) -&gt;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B58</w:t>
            </w:r>
          </w:p>
        </w:tc>
        <w:tc>
          <w:tcPr>
            <w:tcW w:type="dxa" w:w="6624"/>
          </w:tcPr>
          <w:p>
            <w:r>
              <w:t>officer nop lai bao cao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B59</w:t>
            </w:r>
          </w:p>
        </w:tc>
        <w:tc>
          <w:tcPr>
            <w:tcW w:type="dxa" w:w="6624"/>
          </w:tcPr>
          <w:p>
            <w:r>
              <w:t>admin duyet -&gt; da_duyet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B60</w:t>
            </w:r>
          </w:p>
        </w:tc>
        <w:tc>
          <w:tcPr>
            <w:tcW w:type="dxa" w:w="6624"/>
          </w:tcPr>
          <w:p>
            <w:r>
              <w:t>target status = da_duyet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B61</w:t>
            </w:r>
          </w:p>
        </w:tc>
        <w:tc>
          <w:tcPr>
            <w:tcW w:type="dxa" w:w="6624"/>
          </w:tcPr>
          <w:p>
            <w:r>
              <w:t>admin GET assignment -&gt; hoan_thanh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B62</w:t>
            </w:r>
          </w:p>
        </w:tc>
        <w:tc>
          <w:tcPr>
            <w:tcW w:type="dxa" w:w="6624"/>
          </w:tcPr>
          <w:p>
            <w:r>
              <w:t>assignment status = hoan_thanh (tat ca target da duyet)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B63</w:t>
            </w:r>
          </w:p>
        </w:tc>
        <w:tc>
          <w:tcPr>
            <w:tcW w:type="dxa" w:w="6624"/>
          </w:tcPr>
          <w:p>
            <w:r>
              <w:t>officer submit sau khi da_duyet -&gt;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/>
    <w:p>
      <w:r>
        <w:rPr>
          <w:b/>
        </w:rPr>
        <w:t>PHASE 4 - Kenh chuyen BCH &amp; Cong van: RBAC clearance, so cong van, ky nhan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  <w:t>Kich ban kiem thu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Ket qua thuc te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Trang thai</w:t>
            </w:r>
          </w:p>
        </w:tc>
      </w:tr>
      <w:tr>
        <w:tc>
          <w:tcPr>
            <w:tcW w:type="dxa" w:w="720"/>
          </w:tcPr>
          <w:p>
            <w:r>
              <w:t>B64</w:t>
            </w:r>
          </w:p>
        </w:tc>
        <w:tc>
          <w:tcPr>
            <w:tcW w:type="dxa" w:w="6624"/>
          </w:tcPr>
          <w:p>
            <w:r>
              <w:t>plain officer GET /command-threads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B65</w:t>
            </w:r>
          </w:p>
        </w:tc>
        <w:tc>
          <w:tcPr>
            <w:tcW w:type="dxa" w:w="6624"/>
          </w:tcPr>
          <w:p>
            <w:r>
              <w:t>clearance officer GET /command-threads -&gt;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B66</w:t>
            </w:r>
          </w:p>
        </w:tc>
        <w:tc>
          <w:tcPr>
            <w:tcW w:type="dxa" w:w="6624"/>
          </w:tcPr>
          <w:p>
            <w:r>
              <w:t>plain officer GET /official-dispatches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B67</w:t>
            </w:r>
          </w:p>
        </w:tc>
        <w:tc>
          <w:tcPr>
            <w:tcW w:type="dxa" w:w="6624"/>
          </w:tcPr>
          <w:p>
            <w:r>
              <w:t>admin POST /official-dispatches (van ban den + file PDF)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B68</w:t>
            </w:r>
          </w:p>
        </w:tc>
        <w:tc>
          <w:tcPr>
            <w:tcW w:type="dxa" w:w="6624"/>
          </w:tcPr>
          <w:p>
            <w:r>
              <w:t>admin POST trung so hieu -&gt;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B69</w:t>
            </w:r>
          </w:p>
        </w:tc>
        <w:tc>
          <w:tcPr>
            <w:tcW w:type="dxa" w:w="6624"/>
          </w:tcPr>
          <w:p>
            <w:r>
              <w:t>clearance officer POST (khong phai BCH)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B70</w:t>
            </w:r>
          </w:p>
        </w:tc>
        <w:tc>
          <w:tcPr>
            <w:tcW w:type="dxa" w:w="6624"/>
          </w:tcPr>
          <w:p>
            <w:r>
              <w:t>clearance officer GET /official-dispatches -&gt;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B71</w:t>
            </w:r>
          </w:p>
        </w:tc>
        <w:tc>
          <w:tcPr>
            <w:tcW w:type="dxa" w:w="6624"/>
          </w:tcPr>
          <w:p>
            <w:r>
              <w:t>clearance officer GET /official-dispatches/{id}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B72</w:t>
            </w:r>
          </w:p>
        </w:tc>
        <w:tc>
          <w:tcPr>
            <w:tcW w:type="dxa" w:w="6624"/>
          </w:tcPr>
          <w:p>
            <w:r>
              <w:t>clearance officer POST /acknowledge (ky nhan + phan hoi)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B73</w:t>
            </w:r>
          </w:p>
        </w:tc>
        <w:tc>
          <w:tcPr>
            <w:tcW w:type="dxa" w:w="6624"/>
          </w:tcPr>
          <w:p>
            <w:r>
              <w:t>acknowledged_count = 1 sau ky nhan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B74</w:t>
            </w:r>
          </w:p>
        </w:tc>
        <w:tc>
          <w:tcPr>
            <w:tcW w:type="dxa" w:w="6624"/>
          </w:tcPr>
          <w:p>
            <w:r>
              <w:t>clearance officer POST /acknowledge lan 2 (upsert note)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B75</w:t>
            </w:r>
          </w:p>
        </w:tc>
        <w:tc>
          <w:tcPr>
            <w:tcW w:type="dxa" w:w="6624"/>
          </w:tcPr>
          <w:p>
            <w:r>
              <w:t>upsert cap nhat response_note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B76</w:t>
            </w:r>
          </w:p>
        </w:tc>
        <w:tc>
          <w:tcPr>
            <w:tcW w:type="dxa" w:w="6624"/>
          </w:tcPr>
          <w:p>
            <w:r>
              <w:t>plain officer POST /acknowledge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B77</w:t>
            </w:r>
          </w:p>
        </w:tc>
        <w:tc>
          <w:tcPr>
            <w:tcW w:type="dxa" w:w="6624"/>
          </w:tcPr>
          <w:p>
            <w:r>
              <w:t>clearance officer GET /download -&gt;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B78</w:t>
            </w:r>
          </w:p>
        </w:tc>
        <w:tc>
          <w:tcPr>
            <w:tcW w:type="dxa" w:w="6624"/>
          </w:tcPr>
          <w:p>
            <w:r>
              <w:t>plain officer GET /download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B79</w:t>
            </w:r>
          </w:p>
        </w:tc>
        <w:tc>
          <w:tcPr>
            <w:tcW w:type="dxa" w:w="6624"/>
          </w:tcPr>
          <w:p>
            <w:r>
              <w:t>admin PUT cap nhat status -&gt; da_xu_ly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/>
    <w:p>
      <w:r>
        <w:rPr>
          <w:b/>
        </w:rPr>
        <w:t>PHASE 5 - Giao ban truc tuyen: cuoc hop, diem danh thanh phan, bien ban ket luan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  <w:t>Kich ban kiem thu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Ket qua thuc te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Trang thai</w:t>
            </w:r>
          </w:p>
        </w:tc>
      </w:tr>
      <w:tr>
        <w:tc>
          <w:tcPr>
            <w:tcW w:type="dxa" w:w="720"/>
          </w:tcPr>
          <w:p>
            <w:r>
              <w:t>B80</w:t>
            </w:r>
          </w:p>
        </w:tc>
        <w:tc>
          <w:tcPr>
            <w:tcW w:type="dxa" w:w="6624"/>
          </w:tcPr>
          <w:p>
            <w:r>
              <w:t>admin POST /command-meetings (co thanh phan trieu tap)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B81</w:t>
            </w:r>
          </w:p>
        </w:tc>
        <w:tc>
          <w:tcPr>
            <w:tcW w:type="dxa" w:w="6624"/>
          </w:tcPr>
          <w:p>
            <w:r>
              <w:t>end_time &lt; start_time -&gt; 400</w:t>
            </w:r>
          </w:p>
        </w:tc>
        <w:tc>
          <w:tcPr>
            <w:tcW w:type="dxa" w:w="2304"/>
          </w:tcPr>
          <w:p>
            <w:r>
              <w:t>HTTP 400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B82</w:t>
            </w:r>
          </w:p>
        </w:tc>
        <w:tc>
          <w:tcPr>
            <w:tcW w:type="dxa" w:w="6624"/>
          </w:tcPr>
          <w:p>
            <w:r>
              <w:t>start_time sai dinh dang -&gt; 422</w:t>
            </w:r>
          </w:p>
        </w:tc>
        <w:tc>
          <w:tcPr>
            <w:tcW w:type="dxa" w:w="2304"/>
          </w:tcPr>
          <w:p>
            <w:r>
              <w:t>HTTP 422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B83</w:t>
            </w:r>
          </w:p>
        </w:tc>
        <w:tc>
          <w:tcPr>
            <w:tcW w:type="dxa" w:w="6624"/>
          </w:tcPr>
          <w:p>
            <w:r>
              <w:t>clearance officer GET /command-meetings/{id} -&gt;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B84</w:t>
            </w:r>
          </w:p>
        </w:tc>
        <w:tc>
          <w:tcPr>
            <w:tcW w:type="dxa" w:w="6624"/>
          </w:tcPr>
          <w:p>
            <w:r>
              <w:t>plain officer GET /command-meetings/{id}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B85</w:t>
            </w:r>
          </w:p>
        </w:tc>
        <w:tc>
          <w:tcPr>
            <w:tcW w:type="dxa" w:w="6624"/>
          </w:tcPr>
          <w:p>
            <w:r>
              <w:t>clearance officer POST /command-meetings -&gt; 403 (khong phai BCH)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B86</w:t>
            </w:r>
          </w:p>
        </w:tc>
        <w:tc>
          <w:tcPr>
            <w:tcW w:type="dxa" w:w="6624"/>
          </w:tcPr>
          <w:p>
            <w:r>
              <w:t>admin PATCH diem danh clearance officer = co_mat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B87</w:t>
            </w:r>
          </w:p>
        </w:tc>
        <w:tc>
          <w:tcPr>
            <w:tcW w:type="dxa" w:w="6624"/>
          </w:tcPr>
          <w:p>
            <w:r>
              <w:t>attendee status = co_mat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B88</w:t>
            </w:r>
          </w:p>
        </w:tc>
        <w:tc>
          <w:tcPr>
            <w:tcW w:type="dxa" w:w="6624"/>
          </w:tcPr>
          <w:p>
            <w:r>
              <w:t>clearance officer PATCH y kien dong gop (chinh minh)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B89</w:t>
            </w:r>
          </w:p>
        </w:tc>
        <w:tc>
          <w:tcPr>
            <w:tcW w:type="dxa" w:w="6624"/>
          </w:tcPr>
          <w:p>
            <w:r>
              <w:t>contribution_note luu dung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B90</w:t>
            </w:r>
          </w:p>
        </w:tc>
        <w:tc>
          <w:tcPr>
            <w:tcW w:type="dxa" w:w="6624"/>
          </w:tcPr>
          <w:p>
            <w:r>
              <w:t>clearance officer PATCH diem danh nguoi khac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B91</w:t>
            </w:r>
          </w:p>
        </w:tc>
        <w:tc>
          <w:tcPr>
            <w:tcW w:type="dxa" w:w="6624"/>
          </w:tcPr>
          <w:p>
            <w:r>
              <w:t>clearance officer POST /minutes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B92</w:t>
            </w:r>
          </w:p>
        </w:tc>
        <w:tc>
          <w:tcPr>
            <w:tcW w:type="dxa" w:w="6624"/>
          </w:tcPr>
          <w:p>
            <w:r>
              <w:t>admin POST /minutes (+ mark_finished)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B93</w:t>
            </w:r>
          </w:p>
        </w:tc>
        <w:tc>
          <w:tcPr>
            <w:tcW w:type="dxa" w:w="6624"/>
          </w:tcPr>
          <w:p>
            <w:r>
              <w:t>meeting status = da_ket_thuc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B94</w:t>
            </w:r>
          </w:p>
        </w:tc>
        <w:tc>
          <w:tcPr>
            <w:tcW w:type="dxa" w:w="6624"/>
          </w:tcPr>
          <w:p>
            <w:r>
              <w:t>minutes da luu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B95</w:t>
            </w:r>
          </w:p>
        </w:tc>
        <w:tc>
          <w:tcPr>
            <w:tcW w:type="dxa" w:w="6624"/>
          </w:tcPr>
          <w:p>
            <w:r>
              <w:t>admin POST /attachment (tai lieu hop DOCX)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B96</w:t>
            </w:r>
          </w:p>
        </w:tc>
        <w:tc>
          <w:tcPr>
            <w:tcW w:type="dxa" w:w="6624"/>
          </w:tcPr>
          <w:p>
            <w:r>
              <w:t>meeting co attachment_url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B97</w:t>
            </w:r>
          </w:p>
        </w:tc>
        <w:tc>
          <w:tcPr>
            <w:tcW w:type="dxa" w:w="6624"/>
          </w:tcPr>
          <w:p>
            <w:r>
              <w:t>clearance officer GET /command-meetings/{id}/download -&gt;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B98</w:t>
            </w:r>
          </w:p>
        </w:tc>
        <w:tc>
          <w:tcPr>
            <w:tcW w:type="dxa" w:w="6624"/>
          </w:tcPr>
          <w:p>
            <w:r>
              <w:t>plain officer GET /download -&gt;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B99</w:t>
            </w:r>
          </w:p>
        </w:tc>
        <w:tc>
          <w:tcPr>
            <w:tcW w:type="dxa" w:w="6624"/>
          </w:tcPr>
          <w:p>
            <w:r>
              <w:t>admin POST /attendees (moi them admin)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B100</w:t>
            </w:r>
          </w:p>
        </w:tc>
        <w:tc>
          <w:tcPr>
            <w:tcW w:type="dxa" w:w="6624"/>
          </w:tcPr>
          <w:p>
            <w:r>
              <w:t>attendee_count = 2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B101</w:t>
            </w:r>
          </w:p>
        </w:tc>
        <w:tc>
          <w:tcPr>
            <w:tcW w:type="dxa" w:w="6624"/>
          </w:tcPr>
          <w:p>
            <w:r>
              <w:t>admin POST /attendees trung -&gt;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B102</w:t>
            </w:r>
          </w:p>
        </w:tc>
        <w:tc>
          <w:tcPr>
            <w:tcW w:type="dxa" w:w="6624"/>
          </w:tcPr>
          <w:p>
            <w:r>
              <w:t>admin DELETE /attendees/1 -&gt; 204</w:t>
            </w:r>
          </w:p>
        </w:tc>
        <w:tc>
          <w:tcPr>
            <w:tcW w:type="dxa" w:w="2304"/>
          </w:tcPr>
          <w:p>
            <w:r>
              <w:t>HTTP 204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B103</w:t>
            </w:r>
          </w:p>
        </w:tc>
        <w:tc>
          <w:tcPr>
            <w:tcW w:type="dxa" w:w="6624"/>
          </w:tcPr>
          <w:p>
            <w:r>
              <w:t>admin DELETE /command-meetings/{id} -&gt; 204</w:t>
            </w:r>
          </w:p>
        </w:tc>
        <w:tc>
          <w:tcPr>
            <w:tcW w:type="dxa" w:w="2304"/>
          </w:tcPr>
          <w:p>
            <w:r>
              <w:t>HTTP 204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B104</w:t>
            </w:r>
          </w:p>
        </w:tc>
        <w:tc>
          <w:tcPr>
            <w:tcW w:type="dxa" w:w="6624"/>
          </w:tcPr>
          <w:p>
            <w:r>
              <w:t>GET /command-meetings/{id} sau xoa -&gt; 404</w:t>
            </w:r>
          </w:p>
        </w:tc>
        <w:tc>
          <w:tcPr>
            <w:tcW w:type="dxa" w:w="2304"/>
          </w:tcPr>
          <w:p>
            <w:r>
              <w:t>HTTP 404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KET LUAN &amp; KHUYEN NGHI</w:t>
      </w:r>
    </w:p>
    <w:p>
      <w:r>
        <w:rPr>
          <w:b w:val="0"/>
          <w:i w:val="0"/>
          <w:sz w:val="24"/>
        </w:rPr>
        <w:t>Toan bo 119 test case cua du an DEU DAT (PASS). Cac luong nghiep vu chinh (xac thuc, phan quyen RBAC, bac phan loai noi dung cong_khai/noi_bo/mat, kenh chi dao - bao cao, giao nhiem vu, cong van, giao ban truc tuyen) hoat dong dung dac ta.</w:t>
      </w:r>
    </w:p>
    <w:p>
      <w:r>
        <w:rPr>
          <w:b w:val="0"/>
          <w:i w:val="0"/>
          <w:sz w:val="24"/>
        </w:rPr>
      </w:r>
    </w:p>
    <w:p>
      <w:r>
        <w:rPr>
          <w:b/>
          <w:i w:val="0"/>
          <w:sz w:val="24"/>
        </w:rPr>
        <w:t>Khuyen nghi:</w:t>
      </w:r>
    </w:p>
    <w:p>
      <w:r>
        <w:rPr>
          <w:b w:val="0"/>
          <w:i w:val="0"/>
          <w:sz w:val="24"/>
        </w:rPr>
        <w:t xml:space="preserve">  - Xu ly 20 canh bao oxlint react(set-state-in-effect) tren cac trang de tranh render du thua.</w:t>
      </w:r>
    </w:p>
    <w:p>
      <w:r>
        <w:rPr>
          <w:b w:val="0"/>
          <w:i w:val="0"/>
          <w:sz w:val="24"/>
        </w:rPr>
        <w:t xml:space="preserve">  - Bo sung test tu dong cho tang Frontend (vd Vitest + React Testing Library) va cho cac module noi dung con lai (posts CRUD, announcements, documents, education, home summary).</w:t>
      </w:r>
    </w:p>
    <w:p>
      <w:r>
        <w:rPr>
          <w:b w:val="0"/>
          <w:i w:val="0"/>
          <w:sz w:val="24"/>
        </w:rPr>
        <w:t xml:space="preserve">  - Dua 2 script test vao CI de chay lai moi lan thay doi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