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BANG DAC TA &amp; KET QUA THUC THI TEST CASE</w:t>
      </w:r>
    </w:p>
    <w:p>
      <w:pPr>
        <w:jc w:val="center"/>
      </w:pPr>
      <w:r>
        <w:rPr>
          <w:b w:val="0"/>
          <w:i/>
          <w:sz w:val="22"/>
        </w:rPr>
        <w:t>Cong thong tin noi bo Lu doan Thong tin 21 - Bo doi Bien phong</w:t>
      </w:r>
    </w:p>
    <w:p>
      <w:pPr>
        <w:jc w:val="center"/>
      </w:pPr>
      <w:r>
        <w:rPr>
          <w:b w:val="0"/>
          <w:i w:val="0"/>
          <w:sz w:val="20"/>
        </w:rPr>
        <w:t>Ngay thuc hien: 01/09/2026 12:09   |   Nguoi kiem thu: Tester (Claude Code)   |   Moi truong: FastAPI + MySQL (ludoan_db) / React + Vite</w:t>
      </w:r>
    </w:p>
    <w:p>
      <w:r>
        <w:rPr>
          <w:b w:val="0"/>
          <w:i w:val="0"/>
          <w:sz w:val="20"/>
        </w:rPr>
      </w:r>
    </w:p>
    <w:p>
      <w:pPr>
        <w:jc w:val="center"/>
      </w:pPr>
      <w:r>
        <w:rPr>
          <w:b/>
          <w:i w:val="0"/>
          <w:sz w:val="24"/>
        </w:rPr>
        <w:t>TONG: 119 test case   |   DAT: 119   |   KHONG DAT: 0   |   Ty le dat: 100%</w:t>
      </w:r>
    </w:p>
    <w:p>
      <w:pPr>
        <w:jc w:val="center"/>
      </w:pPr>
      <w:r>
        <w:rPr>
          <w:b w:val="0"/>
          <w:i/>
          <w:sz w:val="18"/>
        </w:rPr>
        <w:t>Kiem tra bo tro Frontend: tsc -b PASS (0 loi kieu); oxlint 0 loi / 20 canh bao (react set-state-in-effect, khong chan build).</w:t>
      </w:r>
    </w:p>
    <w:p/>
    <w:p>
      <w:r>
        <w:rPr>
          <w:b/>
          <w:i w:val="0"/>
          <w:sz w:val="24"/>
        </w:rPr>
        <w:t>PHAN A - UNIT TEST: PHAN QUYEN &amp; BAC PHAN LOAI BAI VIET (posts)</w:t>
      </w:r>
    </w:p>
    <w:p>
      <w:r>
        <w:rPr>
          <w:b w:val="0"/>
          <w:i/>
          <w:sz w:val="18"/>
        </w:rPr>
        <w:t>File: backend/scripts/test_post_rbac.py  -  Ky thuat: SQLite in-memory, goi truc tiep post_service.list_posts / create_post (khong qua HTTP).</w:t>
      </w:r>
    </w:p>
    <w:p>
      <w:r>
        <w:rPr>
          <w:b w:val="0"/>
          <w:i w:val="0"/>
          <w:sz w:val="18"/>
        </w:rPr>
        <w:t>Tien dieu kien chung: DB co 5 bai viet mau [CK-duyet=cong_khai/da_duyet, NB-duyet=noi_bo/da_duyet, MAT-duyet=mat/da_duyet, NB-choduyet &amp; NB-choduyet-2=noi_bo/cho_duyet] va 5 tai khoan [commander, officer, officer2, soldier, soldier+clearance].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Nhom chuc nang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8"/>
              </w:rPr>
              <w:t>Thao tac / du lieu dau vao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Ket qua mong doi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Ket qua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A01</w:t>
            </w:r>
          </w:p>
        </w:tc>
        <w:tc>
          <w:tcPr>
            <w:tcW w:type="dxa" w:w="2304"/>
          </w:tcPr>
          <w:p>
            <w:r>
              <w:t>Loc bai viet - phan quyen xem</w:t>
            </w:r>
          </w:p>
        </w:tc>
        <w:tc>
          <w:tcPr>
            <w:tcW w:type="dxa" w:w="4752"/>
          </w:tcPr>
          <w:p>
            <w:r>
              <w:t>Khach chua dang nhap goi list_posts(user=None)</w:t>
            </w:r>
          </w:p>
        </w:tc>
        <w:tc>
          <w:tcPr>
            <w:tcW w:type="dxa" w:w="4320"/>
          </w:tcPr>
          <w:p>
            <w:r>
              <w:t>Chi tra ve bai cong_khai VA da_duyet =&gt; ['CK-duyet']</w:t>
            </w:r>
          </w:p>
        </w:tc>
        <w:tc>
          <w:tcPr>
            <w:tcW w:type="dxa" w:w="2448"/>
          </w:tcPr>
          <w:p>
            <w:r>
              <w:t>['CK-duyet']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A02</w:t>
            </w:r>
          </w:p>
        </w:tc>
        <w:tc>
          <w:tcPr>
            <w:tcW w:type="dxa" w:w="2304"/>
          </w:tcPr>
          <w:p>
            <w:r>
              <w:t>Loc bai viet - phan quyen xem</w:t>
            </w:r>
          </w:p>
        </w:tc>
        <w:tc>
          <w:tcPr>
            <w:tcW w:type="dxa" w:w="4752"/>
          </w:tcPr>
          <w:p>
            <w:r>
              <w:t>Chien si goi list_posts</w:t>
            </w:r>
          </w:p>
        </w:tc>
        <w:tc>
          <w:tcPr>
            <w:tcW w:type="dxa" w:w="4320"/>
          </w:tcPr>
          <w:p>
            <w:r>
              <w:t>Tra ve cong_khai + noi_bo (da_duyet) =&gt; ['CK-duyet','NB-duyet']</w:t>
            </w:r>
          </w:p>
        </w:tc>
        <w:tc>
          <w:tcPr>
            <w:tcW w:type="dxa" w:w="2448"/>
          </w:tcPr>
          <w:p>
            <w:r>
              <w:t>['CK-duyet', 'NB-duyet']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A03</w:t>
            </w:r>
          </w:p>
        </w:tc>
        <w:tc>
          <w:tcPr>
            <w:tcW w:type="dxa" w:w="2304"/>
          </w:tcPr>
          <w:p>
            <w:r>
              <w:t>Loc bai viet - bac MAT</w:t>
            </w:r>
          </w:p>
        </w:tc>
        <w:tc>
          <w:tcPr>
            <w:tcW w:type="dxa" w:w="4752"/>
          </w:tcPr>
          <w:p>
            <w:r>
              <w:t>Chien si co User.clearance=True goi list_posts</w:t>
            </w:r>
          </w:p>
        </w:tc>
        <w:tc>
          <w:tcPr>
            <w:tcW w:type="dxa" w:w="4320"/>
          </w:tcPr>
          <w:p>
            <w:r>
              <w:t>Thay them bai MAT =&gt; ['CK-duyet','MAT-duyet','NB-duyet']</w:t>
            </w:r>
          </w:p>
        </w:tc>
        <w:tc>
          <w:tcPr>
            <w:tcW w:type="dxa" w:w="2448"/>
          </w:tcPr>
          <w:p>
            <w:r>
              <w:t>['CK-duyet', 'MAT-duyet', 'NB-duyet']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A04</w:t>
            </w:r>
          </w:p>
        </w:tc>
        <w:tc>
          <w:tcPr>
            <w:tcW w:type="dxa" w:w="2304"/>
          </w:tcPr>
          <w:p>
            <w:r>
              <w:t>Loc bai viet - feed + bai cua minh</w:t>
            </w:r>
          </w:p>
        </w:tc>
        <w:tc>
          <w:tcPr>
            <w:tcW w:type="dxa" w:w="4752"/>
          </w:tcPr>
          <w:p>
            <w:r>
              <w:t>Can bo goi list_posts</w:t>
            </w:r>
          </w:p>
        </w:tc>
        <w:tc>
          <w:tcPr>
            <w:tcW w:type="dxa" w:w="4320"/>
          </w:tcPr>
          <w:p>
            <w:r>
              <w:t>Feed da_duyet theo bac + moi bai cua chinh minh (ke ca cho_duyet)</w:t>
            </w:r>
          </w:p>
        </w:tc>
        <w:tc>
          <w:tcPr>
            <w:tcW w:type="dxa" w:w="2448"/>
          </w:tcPr>
          <w:p>
            <w:r>
              <w:t>['CK-duyet', 'NB-choduyet', 'NB-duyet']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A05</w:t>
            </w:r>
          </w:p>
        </w:tc>
        <w:tc>
          <w:tcPr>
            <w:tcW w:type="dxa" w:w="2304"/>
          </w:tcPr>
          <w:p>
            <w:r>
              <w:t>Loc bai viet - an ban nhap nguoi khac</w:t>
            </w:r>
          </w:p>
        </w:tc>
        <w:tc>
          <w:tcPr>
            <w:tcW w:type="dxa" w:w="4752"/>
          </w:tcPr>
          <w:p>
            <w:r>
              <w:t>Can bo goi list_posts</w:t>
            </w:r>
          </w:p>
        </w:tc>
        <w:tc>
          <w:tcPr>
            <w:tcW w:type="dxa" w:w="4320"/>
          </w:tcPr>
          <w:p>
            <w:r>
              <w:t>Khong chua 'NB-choduyet-2' (ban nhap cua officer2) =&gt; False</w:t>
            </w:r>
          </w:p>
        </w:tc>
        <w:tc>
          <w:tcPr>
            <w:tcW w:type="dxa" w:w="2448"/>
          </w:tcPr>
          <w:p>
            <w:r>
              <w:t>False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A06</w:t>
            </w:r>
          </w:p>
        </w:tc>
        <w:tc>
          <w:tcPr>
            <w:tcW w:type="dxa" w:w="2304"/>
          </w:tcPr>
          <w:p>
            <w:r>
              <w:t>Loc bai viet - toan quyen</w:t>
            </w:r>
          </w:p>
        </w:tc>
        <w:tc>
          <w:tcPr>
            <w:tcW w:type="dxa" w:w="4752"/>
          </w:tcPr>
          <w:p>
            <w:r>
              <w:t>Chi huy goi list_posts</w:t>
            </w:r>
          </w:p>
        </w:tc>
        <w:tc>
          <w:tcPr>
            <w:tcW w:type="dxa" w:w="4320"/>
          </w:tcPr>
          <w:p>
            <w:r>
              <w:t>Thay tat ca 5 bai o moi trang thai va moi bac</w:t>
            </w:r>
          </w:p>
        </w:tc>
        <w:tc>
          <w:tcPr>
            <w:tcW w:type="dxa" w:w="2448"/>
          </w:tcPr>
          <w:p>
            <w:r>
              <w:t>['CK-duyet', 'MAT-duyet', 'NB-choduyet', 'NB-choduyet-2', 'NB-duyet']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A07</w:t>
            </w:r>
          </w:p>
        </w:tc>
        <w:tc>
          <w:tcPr>
            <w:tcW w:type="dxa" w:w="2304"/>
          </w:tcPr>
          <w:p>
            <w:r>
              <w:t>guest+filter=noi_bo (khong duoc xem</w:t>
            </w:r>
          </w:p>
        </w:tc>
        <w:tc>
          <w:tcPr>
            <w:tcW w:type="dxa" w:w="4752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2448"/>
          </w:tcPr>
          <w:p>
            <w:r>
              <w:t>rong) -&gt; []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A08</w:t>
            </w:r>
          </w:p>
        </w:tc>
        <w:tc>
          <w:tcPr>
            <w:tcW w:type="dxa" w:w="2304"/>
          </w:tcPr>
          <w:p>
            <w:r>
              <w:t>Loc theo tham so classification</w:t>
            </w:r>
          </w:p>
        </w:tc>
        <w:tc>
          <w:tcPr>
            <w:tcW w:type="dxa" w:w="4752"/>
          </w:tcPr>
          <w:p>
            <w:r>
              <w:t>Chien si goi list_posts(classification='cong_khai')</w:t>
            </w:r>
          </w:p>
        </w:tc>
        <w:tc>
          <w:tcPr>
            <w:tcW w:type="dxa" w:w="4320"/>
          </w:tcPr>
          <w:p>
            <w:r>
              <w:t>=&gt; ['CK-duyet']</w:t>
            </w:r>
          </w:p>
        </w:tc>
        <w:tc>
          <w:tcPr>
            <w:tcW w:type="dxa" w:w="2448"/>
          </w:tcPr>
          <w:p>
            <w:r>
              <w:t>['CK-duyet']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A09</w:t>
            </w:r>
          </w:p>
        </w:tc>
        <w:tc>
          <w:tcPr>
            <w:tcW w:type="dxa" w:w="2304"/>
          </w:tcPr>
          <w:p>
            <w:r>
              <w:t>soldier+filter=mat (khong du quyen</w:t>
            </w:r>
          </w:p>
        </w:tc>
        <w:tc>
          <w:tcPr>
            <w:tcW w:type="dxa" w:w="4752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2448"/>
          </w:tcPr>
          <w:p>
            <w:r>
              <w:t>rong) -&gt; []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A10</w:t>
            </w:r>
          </w:p>
        </w:tc>
        <w:tc>
          <w:tcPr>
            <w:tcW w:type="dxa" w:w="2304"/>
          </w:tcPr>
          <w:p>
            <w:r>
              <w:t>Loc theo tham so classification</w:t>
            </w:r>
          </w:p>
        </w:tc>
        <w:tc>
          <w:tcPr>
            <w:tcW w:type="dxa" w:w="4752"/>
          </w:tcPr>
          <w:p>
            <w:r>
              <w:t>Chien si co clearance goi list_posts(classification='mat')</w:t>
            </w:r>
          </w:p>
        </w:tc>
        <w:tc>
          <w:tcPr>
            <w:tcW w:type="dxa" w:w="4320"/>
          </w:tcPr>
          <w:p>
            <w:r>
              <w:t>=&gt; ['MAT-duyet']</w:t>
            </w:r>
          </w:p>
        </w:tc>
        <w:tc>
          <w:tcPr>
            <w:tcW w:type="dxa" w:w="2448"/>
          </w:tcPr>
          <w:p>
            <w:r>
              <w:t>['MAT-duyet']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A11</w:t>
            </w:r>
          </w:p>
        </w:tc>
        <w:tc>
          <w:tcPr>
            <w:tcW w:type="dxa" w:w="2304"/>
          </w:tcPr>
          <w:p>
            <w:r>
              <w:t>Loc theo tham so classification</w:t>
            </w:r>
          </w:p>
        </w:tc>
        <w:tc>
          <w:tcPr>
            <w:tcW w:type="dxa" w:w="4752"/>
          </w:tcPr>
          <w:p>
            <w:r>
              <w:t>Chi huy goi list_posts(classification='noi_bo')</w:t>
            </w:r>
          </w:p>
        </w:tc>
        <w:tc>
          <w:tcPr>
            <w:tcW w:type="dxa" w:w="4320"/>
          </w:tcPr>
          <w:p>
            <w:r>
              <w:t>=&gt; ['NB-choduyet','NB-choduyet-2','NB-duyet']</w:t>
            </w:r>
          </w:p>
        </w:tc>
        <w:tc>
          <w:tcPr>
            <w:tcW w:type="dxa" w:w="2448"/>
          </w:tcPr>
          <w:p>
            <w:r>
              <w:t>['NB-choduyet', 'NB-choduyet-2', 'NB-duyet']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A12</w:t>
            </w:r>
          </w:p>
        </w:tc>
        <w:tc>
          <w:tcPr>
            <w:tcW w:type="dxa" w:w="2304"/>
          </w:tcPr>
          <w:p>
            <w:r>
              <w:t>Loc theo tham so classification</w:t>
            </w:r>
          </w:p>
        </w:tc>
        <w:tc>
          <w:tcPr>
            <w:tcW w:type="dxa" w:w="4752"/>
          </w:tcPr>
          <w:p>
            <w:r>
              <w:t>Chi huy goi list_posts(classification='cong_khai')</w:t>
            </w:r>
          </w:p>
        </w:tc>
        <w:tc>
          <w:tcPr>
            <w:tcW w:type="dxa" w:w="4320"/>
          </w:tcPr>
          <w:p>
            <w:r>
              <w:t>=&gt; ['CK-duyet']</w:t>
            </w:r>
          </w:p>
        </w:tc>
        <w:tc>
          <w:tcPr>
            <w:tcW w:type="dxa" w:w="2448"/>
          </w:tcPr>
          <w:p>
            <w:r>
              <w:t>['CK-duyet']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A13</w:t>
            </w:r>
          </w:p>
        </w:tc>
        <w:tc>
          <w:tcPr>
            <w:tcW w:type="dxa" w:w="2304"/>
          </w:tcPr>
          <w:p>
            <w:r>
              <w:t>Kiem tra dau vao khong hop le</w:t>
            </w:r>
          </w:p>
        </w:tc>
        <w:tc>
          <w:tcPr>
            <w:tcW w:type="dxa" w:w="4752"/>
          </w:tcPr>
          <w:p>
            <w:r>
              <w:t>Goi list_posts(classification='xyz')</w:t>
            </w:r>
          </w:p>
        </w:tc>
        <w:tc>
          <w:tcPr>
            <w:tcW w:type="dxa" w:w="4320"/>
          </w:tcPr>
          <w:p>
            <w:r>
              <w:t>Nem HTTPException voi status_code = 422</w:t>
            </w:r>
          </w:p>
        </w:tc>
        <w:tc>
          <w:tcPr>
            <w:tcW w:type="dxa" w:w="2448"/>
          </w:tcPr>
          <w:p>
            <w:r>
              <w:t>422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A14</w:t>
            </w:r>
          </w:p>
        </w:tc>
        <w:tc>
          <w:tcPr>
            <w:tcW w:type="dxa" w:w="2304"/>
          </w:tcPr>
          <w:p>
            <w:r>
              <w:t>Guard tao noi dung MAT</w:t>
            </w:r>
          </w:p>
        </w:tc>
        <w:tc>
          <w:tcPr>
            <w:tcW w:type="dxa" w:w="4752"/>
          </w:tcPr>
          <w:p>
            <w:r>
              <w:t>Chien si goi create_post(classification='mat')</w:t>
            </w:r>
          </w:p>
        </w:tc>
        <w:tc>
          <w:tcPr>
            <w:tcW w:type="dxa" w:w="4320"/>
          </w:tcPr>
          <w:p>
            <w:r>
              <w:t>Nem HTTPException 403 (khong du has_secret_clearance)</w:t>
            </w:r>
          </w:p>
        </w:tc>
        <w:tc>
          <w:tcPr>
            <w:tcW w:type="dxa" w:w="2448"/>
          </w:tcPr>
          <w:p>
            <w:r>
              <w:t>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A15</w:t>
            </w:r>
          </w:p>
        </w:tc>
        <w:tc>
          <w:tcPr>
            <w:tcW w:type="dxa" w:w="2304"/>
          </w:tcPr>
          <w:p>
            <w:r>
              <w:t>Guard tao noi dung MAT</w:t>
            </w:r>
          </w:p>
        </w:tc>
        <w:tc>
          <w:tcPr>
            <w:tcW w:type="dxa" w:w="4752"/>
          </w:tcPr>
          <w:p>
            <w:r>
              <w:t>Chien si co clearance goi create_post(classification='mat')</w:t>
            </w:r>
          </w:p>
        </w:tc>
        <w:tc>
          <w:tcPr>
            <w:tcW w:type="dxa" w:w="4320"/>
          </w:tcPr>
          <w:p>
            <w:r>
              <w:t>Tao thanh cong, bai o trang thai 'cho_duyet'</w:t>
            </w:r>
          </w:p>
        </w:tc>
        <w:tc>
          <w:tcPr>
            <w:tcW w:type="dxa" w:w="2448"/>
          </w:tcPr>
          <w:p>
            <w:r>
              <w:t>cho_duyet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>
      <w:r>
        <w:br w:type="page"/>
      </w:r>
    </w:p>
    <w:p>
      <w:r>
        <w:rPr>
          <w:b/>
          <w:i w:val="0"/>
          <w:sz w:val="24"/>
        </w:rPr>
        <w:t>PHAN B - E2E TEST: TOAN HE THONG QUA HTTP THAT (5 PHASE)</w:t>
      </w:r>
    </w:p>
    <w:p>
      <w:r>
        <w:rPr>
          <w:b w:val="0"/>
          <w:i/>
          <w:sz w:val="18"/>
        </w:rPr>
        <w:t>File: backend/scripts/test_full_system.py  -  Ky thuat: tu khoi dong uvicorn (cong 8099), goi REST API that voi MySQL that, kiem tra HTTP status + payload, tu don dep du lieu test (prefix E2E/e2e).</w:t>
      </w:r>
    </w:p>
    <w:p>
      <w:r>
        <w:rPr>
          <w:b w:val="0"/>
          <w:i w:val="0"/>
          <w:sz w:val="18"/>
        </w:rPr>
        <w:t>Tien dieu kien chung: backend chay duoc, DB ludoan_db san sang, co san tai khoan admin/admin (is_system). Cac test chay tuan tu, test sau dung ket qua test truoc trong cung Phase.</w:t>
      </w:r>
    </w:p>
    <w:p/>
    <w:p>
      <w:r>
        <w:rPr>
          <w:b/>
          <w:i w:val="0"/>
          <w:sz w:val="22"/>
        </w:rPr>
        <w:t>PHASE 1 - Nen tang: dang nhap admin, don vi, doi mat khau, phan quyen</w:t>
      </w:r>
    </w:p>
    <w:p>
      <w:r>
        <w:rPr>
          <w:b w:val="0"/>
          <w:i/>
          <w:sz w:val="18"/>
        </w:rPr>
        <w:t>Tien dieu kien: Chua co du lieu E2E. Dang nhap admin de lay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Phan he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Thao tac (method + endpoint + vai tro)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Muc tieu / du lieu dau vao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KQ mong doi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KQ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B001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/users/login</w:t>
              <w:br/>
              <w:t>Vai tro: khach / khong dang nhap</w:t>
            </w:r>
          </w:p>
        </w:tc>
        <w:tc>
          <w:tcPr>
            <w:tcW w:type="dxa" w:w="4896"/>
          </w:tcPr>
          <w:p>
            <w:r>
              <w:t>POST /users/login (admin/admin)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B002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admin co role=admin &amp; adm=true &amp; clr=true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B003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/units/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/units/ (tao don vi)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B004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/units/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/units/ trung ten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B005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 (tao officer + unit + directive_channel_access)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B006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officer must_change_password = true (tai khoan do admin cap)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B007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officer unit_name join dung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B008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 mat khau yeu -&gt; 422</w:t>
            </w:r>
          </w:p>
        </w:tc>
        <w:tc>
          <w:tcPr>
            <w:tcW w:type="dxa" w:w="2160"/>
          </w:tcPr>
          <w:p>
            <w:r>
              <w:t>HTTP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B009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 username sai dinh dang -&gt; 422</w:t>
            </w:r>
          </w:p>
        </w:tc>
        <w:tc>
          <w:tcPr>
            <w:tcW w:type="dxa" w:w="2160"/>
          </w:tcPr>
          <w:p>
            <w:r>
              <w:t>HTTP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B010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/users/login</w:t>
              <w:br/>
              <w:t>Vai tro: khach / khong dang nhap</w:t>
            </w:r>
          </w:p>
        </w:tc>
        <w:tc>
          <w:tcPr>
            <w:tcW w:type="dxa" w:w="4896"/>
          </w:tcPr>
          <w:p>
            <w:r>
              <w:t>POST /users/login (officer, mat khau tam)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B011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token officer co mcp=true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B012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/units/</w:t>
              <w:br/>
              <w:t>Vai tro: officer (MK tam, lan dau)</w:t>
            </w:r>
          </w:p>
        </w:tc>
        <w:tc>
          <w:tcPr>
            <w:tcW w:type="dxa" w:w="4896"/>
          </w:tcPr>
          <w:p>
            <w:r>
              <w:t>officer POST /units/ -&gt; 403 (khong du quyen)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B013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/profile/change-password</w:t>
              <w:br/>
              <w:t>Vai tro: officer (MK tam, lan dau)</w:t>
            </w:r>
          </w:p>
        </w:tc>
        <w:tc>
          <w:tcPr>
            <w:tcW w:type="dxa" w:w="4896"/>
          </w:tcPr>
          <w:p>
            <w:r>
              <w:t>POST /profile/change-password (officer doi mat khau lan dau) -&gt; 204</w:t>
            </w:r>
          </w:p>
        </w:tc>
        <w:tc>
          <w:tcPr>
            <w:tcW w:type="dxa" w:w="2160"/>
          </w:tcPr>
          <w:p>
            <w:r>
              <w:t>HTTP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B014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/users/login</w:t>
              <w:br/>
              <w:t>Vai tro: khach / khong dang nhap</w:t>
            </w:r>
          </w:p>
        </w:tc>
        <w:tc>
          <w:tcPr>
            <w:tcW w:type="dxa" w:w="4896"/>
          </w:tcPr>
          <w:p>
            <w:r>
              <w:t>POST /users/login (officer, mat khau moi)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B015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token officer sau doi mat khau: mcp=false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B016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 (officer se cap clearance)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B017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PATCH /users/{id}/clearance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PATCH /users/{id}/clearance {true}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B018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/users/login</w:t>
              <w:br/>
              <w:t>Vai tro: khach / khong dang nhap</w:t>
            </w:r>
          </w:p>
        </w:tc>
        <w:tc>
          <w:tcPr>
            <w:tcW w:type="dxa" w:w="4896"/>
          </w:tcPr>
          <w:p>
            <w:r>
              <w:t>POST /users/login (clearance officer)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B019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token clearance officer co clr=true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B020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 (officer khong clearance)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B021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/users/login</w:t>
              <w:br/>
              <w:t>Vai tro: khach / khong dang nhap</w:t>
            </w:r>
          </w:p>
        </w:tc>
        <w:tc>
          <w:tcPr>
            <w:tcW w:type="dxa" w:w="4896"/>
          </w:tcPr>
          <w:p>
            <w:r>
              <w:t>POST /users/login (plain officer)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B022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token plain officer clr=false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B023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POST /users/{id}/reset-password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/users/{id}/reset-password -&gt; 204</w:t>
            </w:r>
          </w:p>
        </w:tc>
        <w:tc>
          <w:tcPr>
            <w:tcW w:type="dxa" w:w="2160"/>
          </w:tcPr>
          <w:p>
            <w:r>
              <w:t>HTTP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B024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GET /users/{id}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GET /users/{id} sau reset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B025</w:t>
            </w:r>
          </w:p>
        </w:tc>
        <w:tc>
          <w:tcPr>
            <w:tcW w:type="dxa" w:w="2160"/>
          </w:tcPr>
          <w:p>
            <w:r>
              <w:t>Nen tang / RBAC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reset-password dat must_change_password=true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  <w:i w:val="0"/>
          <w:sz w:val="22"/>
        </w:rPr>
        <w:t>PHASE 2 - Chi dao &amp; Bao cao: luong trao doi, tin nhan + file, danh dau da doc</w:t>
      </w:r>
    </w:p>
    <w:p>
      <w:r>
        <w:rPr>
          <w:b w:val="0"/>
          <w:i/>
          <w:sz w:val="18"/>
        </w:rPr>
        <w:t>Tien dieu kien: Da co: 1 don vi E2E, 1 officer thuoc don vi + co directive_channel_access, 1 officer khong co quyen kenh (plain).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Phan he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Thao tac (method + endpoint + vai tro)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Muc tieu / du lieu dau vao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KQ mong doi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KQ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B026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GET /directive-threads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/directive-threads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B027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POST /directive-threads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POST /directive-threads (tao luong cho don vi minh)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B028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unit_id bi ep ve don vi cua officer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B029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GET /directive-threads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GET /directive-threads (scope all -&gt; thay luong)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B030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admin thay luong vua tao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B031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POST /directive-threads/{id}/messages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message + dinh kem PDF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B032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message co attachment_url /static/directive/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B033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GET /directive-threads/{id}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GET /directive-threads/{id} (danh dau da doc)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B034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officer message_count = 1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B035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GET /directive-threads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GET /directive-threads (unread sau khi doc)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B036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unread_count = 0 sau khi doc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unread=0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B037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POST /directive-threads/{id}/messages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POST message tra loi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B038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POST /directive-threads/{id}/messages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them 1 message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B039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GET /directive-threads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GET /directive-threads (unread tang)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B040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unread_count = 1 (theo last_read_message_id)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unread=1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B041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PATCH /directive-threads/{id}/close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PATCH close -&gt; 403 (chi BCH)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B042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PATCH /directive-threads/{id}/close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PATCH close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B043</w:t>
            </w:r>
          </w:p>
        </w:tc>
        <w:tc>
          <w:tcPr>
            <w:tcW w:type="dxa" w:w="2160"/>
          </w:tcPr>
          <w:p>
            <w:r>
              <w:t>Kenh Chi dao-Bao cao</w:t>
            </w:r>
          </w:p>
        </w:tc>
        <w:tc>
          <w:tcPr>
            <w:tcW w:type="dxa" w:w="3168"/>
          </w:tcPr>
          <w:p>
            <w:r>
              <w:t>POST /directive-threads/{id}/messages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post sau khi dong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  <w:i w:val="0"/>
          <w:sz w:val="22"/>
        </w:rPr>
        <w:t>PHASE 3 - Giao nhiem vu: assignment + target don vi + nop bao cao + duyet/tra lai</w:t>
      </w:r>
    </w:p>
    <w:p>
      <w:r>
        <w:rPr>
          <w:b w:val="0"/>
          <w:i/>
          <w:sz w:val="18"/>
        </w:rPr>
        <w:t>Tien dieu kien: Da co officer + don vi E2E; admin da dang nhap.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Phan he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Thao tac (method + endpoint + vai tro)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Muc tieu / du lieu dau vao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KQ mong doi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KQ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B044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/directive-assignments (target = don vi officer)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B045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assignment status = dang_thuc_hien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B046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GET /directive-assignments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GET /directive-assignments (thay nhiem vu cua minh)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B047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officer thay assignment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B048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GET /directive-assignments/{id}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GET /directive-assignments/{id}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B049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officer chi thay 1 target (cua don vi minh)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B050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/directive-assignments/{id}/targets/{id}/submit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submit thieu content -&gt; 422</w:t>
            </w:r>
          </w:p>
        </w:tc>
        <w:tc>
          <w:tcPr>
            <w:tcW w:type="dxa" w:w="2160"/>
          </w:tcPr>
          <w:p>
            <w:r>
              <w:t>HTTP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B051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/directive-assignments/{id}/targets/{id}/submit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POST submit bao cao + file DOCX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B052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target status = cho_duyet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B053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submission co attachment_url /static/documents/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B054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/directive-assignments/{id}/targets/{id}/review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review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B055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/directive-assignments/{id}/targets/{id}/review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review -&gt; tra_lai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B056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target status = tra_lai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B057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/directive-assignments/{id}/targets/{id}/review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review lai (dang tra_lai)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B058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/directive-assignments/{id}/targets/{id}/submit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nop lai bao cao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B059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/directive-assignments/{id}/targets/{id}/review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duyet -&gt; da_duyet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B060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target status = da_duyet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B061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GET /directive-assignments/{id}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GET assignment -&gt; hoan_thanh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B062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assignment status = hoan_thanh (tat ca target da duyet)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B063</w:t>
            </w:r>
          </w:p>
        </w:tc>
        <w:tc>
          <w:tcPr>
            <w:tcW w:type="dxa" w:w="2160"/>
          </w:tcPr>
          <w:p>
            <w:r>
              <w:t>Giao nhiem vu</w:t>
            </w:r>
          </w:p>
        </w:tc>
        <w:tc>
          <w:tcPr>
            <w:tcW w:type="dxa" w:w="3168"/>
          </w:tcPr>
          <w:p>
            <w:r>
              <w:t>POST /directive-assignments/{id}/targets/{id}/submit</w:t>
              <w:br/>
              <w:t>Vai tro: officer (can bo, da doi MK)</w:t>
            </w:r>
          </w:p>
        </w:tc>
        <w:tc>
          <w:tcPr>
            <w:tcW w:type="dxa" w:w="4896"/>
          </w:tcPr>
          <w:p>
            <w:r>
              <w:t>officer submit sau khi da_duyet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  <w:i w:val="0"/>
          <w:sz w:val="22"/>
        </w:rPr>
        <w:t>PHASE 4 - Kenh chuyen BCH &amp; Cong van: RBAC clearance, so cong van, ky nhan</w:t>
      </w:r>
    </w:p>
    <w:p>
      <w:r>
        <w:rPr>
          <w:b w:val="0"/>
          <w:i/>
          <w:sz w:val="18"/>
        </w:rPr>
        <w:t>Tien dieu kien: Da co officer co clearance (clr) va officer khong clearance (plain).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Phan he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Thao tac (method + endpoint + vai tro)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Muc tieu / du lieu dau vao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KQ mong doi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KQ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B064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/command-threads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/command-threads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B065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/command-threads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/command-threads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B066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/official-dispatches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/official-dispatches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B067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/official-dispatches (van ban den + file PDF)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B068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trung so hieu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B069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POST (khong phai BCH)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B070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/official-dispatches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/official-dispatches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B071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/official-dispatches/{id}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/official-dispatches/{id}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B072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/official-dispatches/{id}/acknowledge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POST /acknowledge (ky nhan + phan hoi)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B073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acknowledged_count = 1 sau ky nhan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B074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/official-dispatches/{id}/acknowledge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POST /acknowledge lan 2 (upsert note)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B075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upsert cap nhat response_note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B076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POST /official-dispatches/{id}/acknowledge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POST /acknowledge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B077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/official-dispatches/{id}/download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/download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B078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GET /command-meetings/{id}/download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/download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B079</w:t>
            </w:r>
          </w:p>
        </w:tc>
        <w:tc>
          <w:tcPr>
            <w:tcW w:type="dxa" w:w="2160"/>
          </w:tcPr>
          <w:p>
            <w:r>
              <w:t>Kenh BCH &amp; Cong van</w:t>
            </w:r>
          </w:p>
        </w:tc>
        <w:tc>
          <w:tcPr>
            <w:tcW w:type="dxa" w:w="3168"/>
          </w:tcPr>
          <w:p>
            <w:r>
              <w:t>PUT /official-dispatches/{id}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PUT cap nhat status -&gt; da_xu_ly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/>
    <w:p>
      <w:r>
        <w:rPr>
          <w:b/>
          <w:i w:val="0"/>
          <w:sz w:val="22"/>
        </w:rPr>
        <w:t>PHASE 5 - Giao ban truc tuyen: cuoc hop, diem danh thanh phan, bien ban ket luan</w:t>
      </w:r>
    </w:p>
    <w:p>
      <w:r>
        <w:rPr>
          <w:b w:val="0"/>
          <w:i/>
          <w:sz w:val="18"/>
        </w:rPr>
        <w:t>Tien dieu kien: Da co officer co clearance; admin da dang nhap.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Phan he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Thao tac (method + endpoint + vai tro)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8"/>
              </w:rPr>
              <w:t>Muc tieu / du lieu dau vao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KQ mong doi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KQ thuc te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Ket luan</w:t>
            </w:r>
          </w:p>
        </w:tc>
      </w:tr>
      <w:tr>
        <w:tc>
          <w:tcPr>
            <w:tcW w:type="dxa" w:w="720"/>
          </w:tcPr>
          <w:p>
            <w:r>
              <w:t>B080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/command-meetings (co thanh phan trieu tap)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B081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end_time &lt; start_time -&gt; 400</w:t>
            </w:r>
          </w:p>
        </w:tc>
        <w:tc>
          <w:tcPr>
            <w:tcW w:type="dxa" w:w="2160"/>
          </w:tcPr>
          <w:p>
            <w:r>
              <w:t>HTTP 400</w:t>
            </w:r>
          </w:p>
        </w:tc>
        <w:tc>
          <w:tcPr>
            <w:tcW w:type="dxa" w:w="2304"/>
          </w:tcPr>
          <w:p>
            <w:r>
              <w:t>HTTP 400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B082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start_time sai dinh dang -&gt; 422</w:t>
            </w:r>
          </w:p>
        </w:tc>
        <w:tc>
          <w:tcPr>
            <w:tcW w:type="dxa" w:w="2160"/>
          </w:tcPr>
          <w:p>
            <w:r>
              <w:t>HTTP 422</w:t>
            </w:r>
          </w:p>
        </w:tc>
        <w:tc>
          <w:tcPr>
            <w:tcW w:type="dxa" w:w="2304"/>
          </w:tcPr>
          <w:p>
            <w:r>
              <w:t>HTTP 422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B083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GET /command-meetings/{id}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/command-meetings/{id}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B084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GET /command-meetings/{id}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/command-meetings/{id}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B085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POST /command-meetings -&gt; 403 (khong phai BCH)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B086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PATCH /command-meetings/{id}/attendees/{id}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PATCH diem danh clearance officer = co_mat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B087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attendee status = co_mat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B088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PATCH /command-meetings/{id}/attendees/{id}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PATCH y kien dong gop (chinh minh)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B089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contribution_note luu dung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B090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PATCH /command-meetings/{id}/attendees/1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PATCH diem danh nguoi khac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B091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/command-meetings/{id}/minutes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POST /minutes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B092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/command-meetings/{id}/minutes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/minutes (+ mark_finished)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B093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meeting status = da_ket_thuc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B094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minutes da luu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B095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/command-meetings/{id}/attachment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/attachment (tai lieu hop DOCX)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B096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meeting co attachment_url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B097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GET /command-meetings/{id}/download</w:t>
              <w:br/>
              <w:t>Vai tro: officer co clearance (xem MAT)</w:t>
            </w:r>
          </w:p>
        </w:tc>
        <w:tc>
          <w:tcPr>
            <w:tcW w:type="dxa" w:w="4896"/>
          </w:tcPr>
          <w:p>
            <w:r>
              <w:t>clearance officer GET /command-meetings/{id}/download -&gt; 200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304"/>
          </w:tcPr>
          <w:p>
            <w:r>
              <w:t>HTTP 200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B098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GET /command-meetings/{id}/download</w:t>
              <w:br/>
              <w:t>Vai tro: officer khong clearance</w:t>
            </w:r>
          </w:p>
        </w:tc>
        <w:tc>
          <w:tcPr>
            <w:tcW w:type="dxa" w:w="4896"/>
          </w:tcPr>
          <w:p>
            <w:r>
              <w:t>plain officer GET /download -&gt; 403</w:t>
            </w:r>
          </w:p>
        </w:tc>
        <w:tc>
          <w:tcPr>
            <w:tcW w:type="dxa" w:w="2160"/>
          </w:tcPr>
          <w:p>
            <w:r>
              <w:t>HTTP 403</w:t>
            </w:r>
          </w:p>
        </w:tc>
        <w:tc>
          <w:tcPr>
            <w:tcW w:type="dxa" w:w="2304"/>
          </w:tcPr>
          <w:p>
            <w:r>
              <w:t>HTTP 403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B099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/command-meetings/{id}/attendees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/attendees (moi them admin)</w:t>
            </w:r>
          </w:p>
        </w:tc>
        <w:tc>
          <w:tcPr>
            <w:tcW w:type="dxa" w:w="2160"/>
          </w:tcPr>
          <w:p>
            <w:r>
              <w:t>HTTP 201</w:t>
            </w:r>
          </w:p>
        </w:tc>
        <w:tc>
          <w:tcPr>
            <w:tcW w:type="dxa" w:w="2304"/>
          </w:tcPr>
          <w:p>
            <w:r>
              <w:t>HTTP 201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B100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Kiem tra du lieu tra ve (assertion tren payload)</w:t>
            </w:r>
          </w:p>
        </w:tc>
        <w:tc>
          <w:tcPr>
            <w:tcW w:type="dxa" w:w="4896"/>
          </w:tcPr>
          <w:p>
            <w:r>
              <w:t>attendee_count = 2</w:t>
            </w:r>
          </w:p>
        </w:tc>
        <w:tc>
          <w:tcPr>
            <w:tcW w:type="dxa" w:w="2160"/>
          </w:tcPr>
          <w:p>
            <w:r>
              <w:t>Dung gia tri ky vong</w:t>
            </w:r>
          </w:p>
        </w:tc>
        <w:tc>
          <w:tcPr>
            <w:tcW w:type="dxa" w:w="2304"/>
          </w:tcPr>
          <w:p>
            <w:r>
              <w:t>Dung nhu mong doi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B101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POST /command-meetings/{id}/attendees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POST /attendees trung -&gt; 409</w:t>
            </w:r>
          </w:p>
        </w:tc>
        <w:tc>
          <w:tcPr>
            <w:tcW w:type="dxa" w:w="2160"/>
          </w:tcPr>
          <w:p>
            <w:r>
              <w:t>HTTP 409</w:t>
            </w:r>
          </w:p>
        </w:tc>
        <w:tc>
          <w:tcPr>
            <w:tcW w:type="dxa" w:w="2304"/>
          </w:tcPr>
          <w:p>
            <w:r>
              <w:t>HTTP 409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B102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DELETE /command-meetings/{id}/attendees/1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DELETE /attendees/1 -&gt; 204</w:t>
            </w:r>
          </w:p>
        </w:tc>
        <w:tc>
          <w:tcPr>
            <w:tcW w:type="dxa" w:w="2160"/>
          </w:tcPr>
          <w:p>
            <w:r>
              <w:t>HTTP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B103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DELETE /command-meetings/{id}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admin DELETE /command-meetings/{id} -&gt; 204</w:t>
            </w:r>
          </w:p>
        </w:tc>
        <w:tc>
          <w:tcPr>
            <w:tcW w:type="dxa" w:w="2160"/>
          </w:tcPr>
          <w:p>
            <w:r>
              <w:t>HTTP 204</w:t>
            </w:r>
          </w:p>
        </w:tc>
        <w:tc>
          <w:tcPr>
            <w:tcW w:type="dxa" w:w="2304"/>
          </w:tcPr>
          <w:p>
            <w:r>
              <w:t>HTTP 204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  <w:tr>
        <w:tc>
          <w:tcPr>
            <w:tcW w:type="dxa" w:w="720"/>
          </w:tcPr>
          <w:p>
            <w:r>
              <w:t>B104</w:t>
            </w:r>
          </w:p>
        </w:tc>
        <w:tc>
          <w:tcPr>
            <w:tcW w:type="dxa" w:w="2160"/>
          </w:tcPr>
          <w:p>
            <w:r>
              <w:t>Giao ban truc tuyen</w:t>
            </w:r>
          </w:p>
        </w:tc>
        <w:tc>
          <w:tcPr>
            <w:tcW w:type="dxa" w:w="3168"/>
          </w:tcPr>
          <w:p>
            <w:r>
              <w:t>GET /command-meetings/{id}</w:t>
              <w:br/>
              <w:t>Vai tro: admin (quan tri he thong)</w:t>
            </w:r>
          </w:p>
        </w:tc>
        <w:tc>
          <w:tcPr>
            <w:tcW w:type="dxa" w:w="4896"/>
          </w:tcPr>
          <w:p>
            <w:r>
              <w:t>GET /command-meetings/{id} sau xoa -&gt; 404</w:t>
            </w:r>
          </w:p>
        </w:tc>
        <w:tc>
          <w:tcPr>
            <w:tcW w:type="dxa" w:w="2160"/>
          </w:tcPr>
          <w:p>
            <w:r>
              <w:t>HTTP 404</w:t>
            </w:r>
          </w:p>
        </w:tc>
        <w:tc>
          <w:tcPr>
            <w:tcW w:type="dxa" w:w="2304"/>
          </w:tcPr>
          <w:p>
            <w:r>
              <w:t>HTTP 404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1B7A1B"/>
              </w:rPr>
              <w:t>Dat</w:t>
            </w:r>
          </w:p>
        </w:tc>
      </w:tr>
    </w:tbl>
    <w:p>
      <w:r>
        <w:br w:type="page"/>
      </w:r>
    </w:p>
    <w:p>
      <w:r>
        <w:rPr>
          <w:b/>
          <w:i w:val="0"/>
          <w:sz w:val="24"/>
        </w:rPr>
        <w:t>PHAN C - KET LUAN</w:t>
      </w:r>
    </w:p>
    <w:p>
      <w:r>
        <w:rPr>
          <w:b w:val="0"/>
          <w:i w:val="0"/>
          <w:sz w:val="20"/>
        </w:rPr>
        <w:t>Toan bo 119 test case DEU DAT. Cac luong chinh da duoc kiem chung: xac thuc &amp; JWT claim (role/adm/clr/mcp), tao/doi mat khau bat buoc lan dau, phan quyen theo vai tro va theo don vi, 3 bac phan loai noi dung (cong_khai/noi_bo/mat), kenh chi dao-bao cao (luong + tin nhan + file + danh dau da doc + dong luong), giao nhiem vu (giao - nop - duyet/tra lai - tu tinh trang thai), so cong van (chong trung so hieu, ky nhan upsert, kiem soat tai file), va giao ban truc tuyen (diem danh, bien ban, moi/go thanh phan, rang buoc thoi gian).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Khuyen nghi:</w:t>
      </w:r>
    </w:p>
    <w:p>
      <w:r>
        <w:rPr>
          <w:b w:val="0"/>
          <w:i w:val="0"/>
          <w:sz w:val="20"/>
        </w:rPr>
        <w:t>1. Bo sung test tu dong cho Frontend (Vitest + React Testing Library) - hien chi co lint + type-check.</w:t>
      </w:r>
    </w:p>
    <w:p>
      <w:r>
        <w:rPr>
          <w:b w:val="0"/>
          <w:i w:val="0"/>
          <w:sz w:val="20"/>
        </w:rPr>
        <w:t>2. Bo sung test cho cac module con thieu kich ban E2E rieng: posts CRUD &amp; luong duyet bai, announcements, documents (upload/download), education_materials, home/summary.</w:t>
      </w:r>
    </w:p>
    <w:p>
      <w:r>
        <w:rPr>
          <w:b w:val="0"/>
          <w:i w:val="0"/>
          <w:sz w:val="20"/>
        </w:rPr>
        <w:t>3. Xu ly 20 canh bao oxlint react(set-state-in-effect) tren cac trang danh sach.</w:t>
      </w:r>
    </w:p>
    <w:p>
      <w:r>
        <w:rPr>
          <w:b w:val="0"/>
          <w:i w:val="0"/>
          <w:sz w:val="20"/>
        </w:rPr>
        <w:t>4. Tich hop 2 script test vao pipeline CI, chay lai sau moi thay doi endpoint (kem export_openapi).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