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DANH SÁCH TÀI KHOẢN &amp; MẬT KHẨU HỆ THỐNG</w:t>
      </w:r>
    </w:p>
    <w:p>
      <w:pPr>
        <w:jc w:val="center"/>
      </w:pPr>
      <w:r>
        <w:rPr>
          <w:i/>
          <w:sz w:val="24"/>
        </w:rPr>
        <w:t>Cổng thông tin điện tử nội bộ — Lữ đoàn Thông tin 21, Bộ đội Biên phòng</w:t>
      </w:r>
    </w:p>
    <w:p>
      <w:pPr>
        <w:jc w:val="center"/>
      </w:pPr>
      <w:r>
        <w:rPr>
          <w:b/>
          <w:color w:val="C00000"/>
        </w:rPr>
        <w:t>TÀI LIỆU MẬT — LƯU HÀNH NỘI BỘ</w:t>
      </w:r>
    </w:p>
    <w:p>
      <w:r>
        <w:rPr>
          <w:b/>
        </w:rPr>
        <w:t xml:space="preserve">Lưu ý bảo mật: </w:t>
      </w:r>
      <w:r>
        <w:t>Tài liệu này lưu trong dự án chỉ nhằm phục vụ quản trị viên bàn giao, theo dõi ca trực và hỗ trợ cán bộ khôi phục mật khẩu khi quên. Sau khi bàn giao phần mềm, quản trị viên phải đổi toàn bộ mật khẩu mặc định bên dưới và cất giữ tài liệu này theo chế độ tài liệu mật.</w:t>
      </w:r>
    </w:p>
    <w:p/>
    <w:p>
      <w:pPr>
        <w:pStyle w:val="Heading1"/>
      </w:pPr>
      <w:r>
        <w:t>1. Tài khoản quản trị hệ thống (Role 0)</w:t>
      </w:r>
    </w:p>
    <w:p>
      <w:r>
        <w:t>Tài khoản kỹ thuật, tách biệt khỏi chuỗi chỉ huy tác chiến. Được tạo tự động khi khởi động phần mềm lần đầu (chưa có tài khoản is_system nào).</w:t>
      </w:r>
    </w:p>
    <w:tbl>
      <w:tblPr>
        <w:tblStyle w:val="TableGrid"/>
        <w:tblW w:type="auto" w:w="0"/>
        <w:tblLook w:firstColumn="1" w:firstRow="1" w:lastColumn="0" w:lastRow="0" w:noHBand="0" w:noVBand="1" w:val="04A0"/>
      </w:tblPr>
      <w:tblGrid>
        <w:gridCol w:w="2357"/>
        <w:gridCol w:w="2357"/>
        <w:gridCol w:w="2357"/>
        <w:gridCol w:w="2357"/>
        <w:gridCol w:w="2357"/>
        <w:gridCol w:w="2357"/>
      </w:tblGrid>
      <w:tr>
        <w:trPr>
          <w:tblHeader w:val="true"/>
        </w:trPr>
        <w:tc>
          <w:tcPr>
            <w:tcW w:type="dxa" w:w="680"/>
            <w:shd w:val="clear" w:color="auto" w:fill="D9E2F3"/>
          </w:tcPr>
          <w:p>
            <w:pPr>
              <w:jc w:val="center"/>
            </w:pPr>
            <w:r/>
            <w:r>
              <w:rPr>
                <w:b/>
                <w:sz w:val="18"/>
              </w:rPr>
              <w:t>STT</w:t>
            </w:r>
          </w:p>
        </w:tc>
        <w:tc>
          <w:tcPr>
            <w:tcW w:type="dxa" w:w="1814"/>
            <w:shd w:val="clear" w:color="auto" w:fill="D9E2F3"/>
          </w:tcPr>
          <w:p>
            <w:pPr>
              <w:jc w:val="center"/>
            </w:pPr>
            <w:r/>
            <w:r>
              <w:rPr>
                <w:b/>
                <w:sz w:val="18"/>
              </w:rPr>
              <w:t>Tên đăng nhập</w:t>
            </w:r>
          </w:p>
        </w:tc>
        <w:tc>
          <w:tcPr>
            <w:tcW w:type="dxa" w:w="1814"/>
            <w:shd w:val="clear" w:color="auto" w:fill="D9E2F3"/>
          </w:tcPr>
          <w:p>
            <w:pPr>
              <w:jc w:val="center"/>
            </w:pPr>
            <w:r/>
            <w:r>
              <w:rPr>
                <w:b/>
                <w:sz w:val="18"/>
              </w:rPr>
              <w:t>Mật khẩu</w:t>
            </w:r>
          </w:p>
        </w:tc>
        <w:tc>
          <w:tcPr>
            <w:tcW w:type="dxa" w:w="2551"/>
            <w:shd w:val="clear" w:color="auto" w:fill="D9E2F3"/>
          </w:tcPr>
          <w:p>
            <w:pPr>
              <w:jc w:val="center"/>
            </w:pPr>
            <w:r/>
            <w:r>
              <w:rPr>
                <w:b/>
                <w:sz w:val="18"/>
              </w:rPr>
              <w:t>Họ và tên</w:t>
            </w:r>
          </w:p>
        </w:tc>
        <w:tc>
          <w:tcPr>
            <w:tcW w:type="dxa" w:w="2551"/>
            <w:shd w:val="clear" w:color="auto" w:fill="D9E2F3"/>
          </w:tcPr>
          <w:p>
            <w:pPr>
              <w:jc w:val="center"/>
            </w:pPr>
            <w:r/>
            <w:r>
              <w:rPr>
                <w:b/>
                <w:sz w:val="18"/>
              </w:rPr>
              <w:t>Vai trò hệ thống</w:t>
            </w:r>
          </w:p>
        </w:tc>
        <w:tc>
          <w:tcPr>
            <w:tcW w:type="dxa" w:w="5102"/>
            <w:shd w:val="clear" w:color="auto" w:fill="D9E2F3"/>
          </w:tcPr>
          <w:p>
            <w:pPr>
              <w:jc w:val="center"/>
            </w:pPr>
            <w:r/>
            <w:r>
              <w:rPr>
                <w:b/>
                <w:sz w:val="18"/>
              </w:rPr>
              <w:t>Quyền hạn chính</w:t>
            </w:r>
          </w:p>
        </w:tc>
      </w:tr>
      <w:tr>
        <w:tc>
          <w:tcPr>
            <w:tcW w:type="dxa" w:w="680"/>
          </w:tcPr>
          <w:p>
            <w:pPr>
              <w:jc w:val="center"/>
            </w:pPr>
            <w:r/>
            <w:r>
              <w:rPr>
                <w:sz w:val="18"/>
              </w:rPr>
              <w:t>1</w:t>
            </w:r>
          </w:p>
        </w:tc>
        <w:tc>
          <w:tcPr>
            <w:tcW w:type="dxa" w:w="1814"/>
          </w:tcPr>
          <w:p>
            <w:r/>
            <w:r>
              <w:rPr>
                <w:sz w:val="18"/>
              </w:rPr>
              <w:t>admin</w:t>
            </w:r>
          </w:p>
        </w:tc>
        <w:tc>
          <w:tcPr>
            <w:tcW w:type="dxa" w:w="1814"/>
          </w:tcPr>
          <w:p>
            <w:r/>
            <w:r>
              <w:rPr>
                <w:sz w:val="18"/>
              </w:rPr>
              <w:t>admin</w:t>
            </w:r>
          </w:p>
        </w:tc>
        <w:tc>
          <w:tcPr>
            <w:tcW w:type="dxa" w:w="2551"/>
          </w:tcPr>
          <w:p>
            <w:r/>
            <w:r>
              <w:rPr>
                <w:sz w:val="18"/>
              </w:rPr>
              <w:t>Quản trị hệ thống</w:t>
            </w:r>
          </w:p>
        </w:tc>
        <w:tc>
          <w:tcPr>
            <w:tcW w:type="dxa" w:w="2551"/>
          </w:tcPr>
          <w:p>
            <w:r/>
            <w:r>
              <w:rPr>
                <w:sz w:val="18"/>
              </w:rPr>
              <w:t>Quản trị hệ thống (Role 0)</w:t>
            </w:r>
          </w:p>
        </w:tc>
        <w:tc>
          <w:tcPr>
            <w:tcW w:type="dxa" w:w="5102"/>
          </w:tcPr>
          <w:p>
            <w:r/>
            <w:r>
              <w:rPr>
                <w:sz w:val="18"/>
              </w:rPr>
              <w:t>Toàn quyền: quản lý tài khoản, phân quyền, cấp cờ kênh hạn chế, reset mật khẩu, CRUD đơn vị, xem Nhật ký an ninh; cộng toàn quyền chỉ huy.</w:t>
            </w:r>
          </w:p>
        </w:tc>
      </w:tr>
    </w:tbl>
    <w:p>
      <w:r>
        <w:rPr>
          <w:b/>
        </w:rPr>
        <w:t xml:space="preserve">Ghi chú: </w:t>
      </w:r>
      <w:r>
        <w:t>Đăng nhập lần đầu bằng admin / admin, hệ thống bắt buộc đổi mật khẩu (must_change_password = True). Tài khoản is_system được miễn quy tắc độ mạnh mật khẩu nhưng không thể bị khoá / hạ quyền / xoá (trả lỗi 409). Có thể đổi cả tên đăng nhập trong lần đăng nhập đầu tiên.</w:t>
      </w:r>
    </w:p>
    <w:p/>
    <w:p>
      <w:pPr>
        <w:pStyle w:val="Heading1"/>
      </w:pPr>
      <w:r>
        <w:t>2. Bộ tài khoản chuẩn biên chế Lữ đoàn (18 tài khoản)</w:t>
      </w:r>
    </w:p>
    <w:p>
      <w:r>
        <w:rPr>
          <w:b/>
        </w:rPr>
        <w:t xml:space="preserve">Mật khẩu mặc định cho cả 18 tài khoản: </w:t>
      </w:r>
      <w:r>
        <w:rPr>
          <w:rFonts w:ascii="Consolas" w:hAnsi="Consolas"/>
          <w:sz w:val="20"/>
        </w:rPr>
        <w:t>LuDoan21@2026</w:t>
      </w:r>
    </w:p>
    <w:p>
      <w:r>
        <w:t>Sinh bằng lệnh (chạy tại thư mục backend):</w:t>
      </w:r>
    </w:p>
    <w:p>
      <w:r>
        <w:rPr>
          <w:rFonts w:ascii="Consolas" w:hAnsi="Consolas"/>
          <w:sz w:val="20"/>
        </w:rPr>
        <w:t>venv\Scripts\python.exe scripts\seed_military_accounts.py</w:t>
      </w:r>
    </w:p>
    <w:p>
      <w:r>
        <w:t>Lệnh này idempotent: tài khoản đã có sẽ được đồng bộ lại thông tin và đặt lại mật khẩu về giá trị mặc định ở trên, must_change_password = False.</w:t>
      </w:r>
    </w:p>
    <w:p>
      <w:pPr>
        <w:pStyle w:val="Heading2"/>
      </w:pPr>
      <w:r>
        <w:t>I. BAN CHỈ HUY LỮ ĐOÀN (cấp chỉ đạo toàn diện)</w:t>
      </w:r>
    </w:p>
    <w:tbl>
      <w:tblPr>
        <w:tblStyle w:val="TableGrid"/>
        <w:tblW w:type="auto" w:w="0"/>
        <w:tblLook w:firstColumn="1" w:firstRow="1" w:lastColumn="0" w:lastRow="0" w:noHBand="0" w:noVBand="1" w:val="04A0"/>
      </w:tblPr>
      <w:tblGrid>
        <w:gridCol w:w="1767"/>
        <w:gridCol w:w="1767"/>
        <w:gridCol w:w="1767"/>
        <w:gridCol w:w="1767"/>
        <w:gridCol w:w="1767"/>
        <w:gridCol w:w="1767"/>
        <w:gridCol w:w="1767"/>
        <w:gridCol w:w="1767"/>
      </w:tblGrid>
      <w:tr>
        <w:trPr>
          <w:tblHeader w:val="true"/>
        </w:trPr>
        <w:tc>
          <w:tcPr>
            <w:tcW w:type="dxa" w:w="567"/>
            <w:shd w:val="clear" w:color="auto" w:fill="D9E2F3"/>
          </w:tcPr>
          <w:p>
            <w:pPr>
              <w:jc w:val="center"/>
            </w:pPr>
            <w:r/>
            <w:r>
              <w:rPr>
                <w:b/>
                <w:sz w:val="18"/>
              </w:rPr>
              <w:t>STT</w:t>
            </w:r>
          </w:p>
        </w:tc>
        <w:tc>
          <w:tcPr>
            <w:tcW w:type="dxa" w:w="1701"/>
            <w:shd w:val="clear" w:color="auto" w:fill="D9E2F3"/>
          </w:tcPr>
          <w:p>
            <w:pPr>
              <w:jc w:val="center"/>
            </w:pPr>
            <w:r/>
            <w:r>
              <w:rPr>
                <w:b/>
                <w:sz w:val="18"/>
              </w:rPr>
              <w:t>Tên đăng nhập</w:t>
            </w:r>
          </w:p>
        </w:tc>
        <w:tc>
          <w:tcPr>
            <w:tcW w:type="dxa" w:w="1701"/>
            <w:shd w:val="clear" w:color="auto" w:fill="D9E2F3"/>
          </w:tcPr>
          <w:p>
            <w:pPr>
              <w:jc w:val="center"/>
            </w:pPr>
            <w:r/>
            <w:r>
              <w:rPr>
                <w:b/>
                <w:sz w:val="18"/>
              </w:rPr>
              <w:t>Mật khẩu</w:t>
            </w:r>
          </w:p>
        </w:tc>
        <w:tc>
          <w:tcPr>
            <w:tcW w:type="dxa" w:w="1020"/>
            <w:shd w:val="clear" w:color="auto" w:fill="D9E2F3"/>
          </w:tcPr>
          <w:p>
            <w:pPr>
              <w:jc w:val="center"/>
            </w:pPr>
            <w:r/>
            <w:r>
              <w:rPr>
                <w:b/>
                <w:sz w:val="18"/>
              </w:rPr>
              <w:t>Cấp bậc</w:t>
            </w:r>
          </w:p>
        </w:tc>
        <w:tc>
          <w:tcPr>
            <w:tcW w:type="dxa" w:w="1701"/>
            <w:shd w:val="clear" w:color="auto" w:fill="D9E2F3"/>
          </w:tcPr>
          <w:p>
            <w:pPr>
              <w:jc w:val="center"/>
            </w:pPr>
            <w:r/>
            <w:r>
              <w:rPr>
                <w:b/>
                <w:sz w:val="18"/>
              </w:rPr>
              <w:t>Họ và tên</w:t>
            </w:r>
          </w:p>
        </w:tc>
        <w:tc>
          <w:tcPr>
            <w:tcW w:type="dxa" w:w="3515"/>
            <w:shd w:val="clear" w:color="auto" w:fill="D9E2F3"/>
          </w:tcPr>
          <w:p>
            <w:pPr>
              <w:jc w:val="center"/>
            </w:pPr>
            <w:r/>
            <w:r>
              <w:rPr>
                <w:b/>
                <w:sz w:val="18"/>
              </w:rPr>
              <w:t>Chức danh công tác</w:t>
            </w:r>
          </w:p>
        </w:tc>
        <w:tc>
          <w:tcPr>
            <w:tcW w:type="dxa" w:w="1701"/>
            <w:shd w:val="clear" w:color="auto" w:fill="D9E2F3"/>
          </w:tcPr>
          <w:p>
            <w:pPr>
              <w:jc w:val="center"/>
            </w:pPr>
            <w:r/>
            <w:r>
              <w:rPr>
                <w:b/>
                <w:sz w:val="18"/>
              </w:rPr>
              <w:t>Đơn vị</w:t>
            </w:r>
          </w:p>
        </w:tc>
        <w:tc>
          <w:tcPr>
            <w:tcW w:type="dxa" w:w="1814"/>
            <w:shd w:val="clear" w:color="auto" w:fill="D9E2F3"/>
          </w:tcPr>
          <w:p>
            <w:pPr>
              <w:jc w:val="center"/>
            </w:pPr>
            <w:r/>
            <w:r>
              <w:rPr>
                <w:b/>
                <w:sz w:val="18"/>
              </w:rPr>
              <w:t>Vai trò</w:t>
            </w:r>
          </w:p>
        </w:tc>
      </w:tr>
      <w:tr>
        <w:tc>
          <w:tcPr>
            <w:tcW w:type="dxa" w:w="567"/>
          </w:tcPr>
          <w:p>
            <w:pPr>
              <w:jc w:val="center"/>
            </w:pPr>
            <w:r/>
            <w:r>
              <w:rPr>
                <w:sz w:val="18"/>
              </w:rPr>
              <w:t>1</w:t>
            </w:r>
          </w:p>
        </w:tc>
        <w:tc>
          <w:tcPr>
            <w:tcW w:type="dxa" w:w="1701"/>
          </w:tcPr>
          <w:p>
            <w:r/>
            <w:r>
              <w:rPr>
                <w:sz w:val="18"/>
              </w:rPr>
              <w:t>lu_truong</w:t>
            </w:r>
          </w:p>
        </w:tc>
        <w:tc>
          <w:tcPr>
            <w:tcW w:type="dxa" w:w="1701"/>
          </w:tcPr>
          <w:p>
            <w:r/>
            <w:r>
              <w:rPr>
                <w:sz w:val="18"/>
              </w:rPr>
              <w:t>LuDoan21@2026</w:t>
            </w:r>
          </w:p>
        </w:tc>
        <w:tc>
          <w:tcPr>
            <w:tcW w:type="dxa" w:w="1020"/>
          </w:tcPr>
          <w:p>
            <w:r/>
            <w:r>
              <w:rPr>
                <w:sz w:val="18"/>
              </w:rPr>
              <w:t>Đại tá</w:t>
            </w:r>
          </w:p>
        </w:tc>
        <w:tc>
          <w:tcPr>
            <w:tcW w:type="dxa" w:w="1701"/>
          </w:tcPr>
          <w:p>
            <w:r/>
            <w:r>
              <w:rPr>
                <w:sz w:val="18"/>
              </w:rPr>
              <w:t>Nguyễn Văn Thắng</w:t>
            </w:r>
          </w:p>
        </w:tc>
        <w:tc>
          <w:tcPr>
            <w:tcW w:type="dxa" w:w="3515"/>
          </w:tcPr>
          <w:p>
            <w:r/>
            <w:r>
              <w:rPr>
                <w:sz w:val="18"/>
              </w:rPr>
              <w:t>Lữ đoàn trưởng (Chỉ đạo chung chính quyền)</w:t>
            </w:r>
          </w:p>
        </w:tc>
        <w:tc>
          <w:tcPr>
            <w:tcW w:type="dxa" w:w="1701"/>
          </w:tcPr>
          <w:p>
            <w:r/>
            <w:r>
              <w:rPr>
                <w:sz w:val="18"/>
              </w:rPr>
              <w:t>Ban chỉ huy Lữ đoàn</w:t>
            </w:r>
          </w:p>
        </w:tc>
        <w:tc>
          <w:tcPr>
            <w:tcW w:type="dxa" w:w="1814"/>
          </w:tcPr>
          <w:p>
            <w:r/>
            <w:r>
              <w:rPr>
                <w:sz w:val="18"/>
              </w:rPr>
              <w:t>Lữ trưởng - Chính uỷ (R1)</w:t>
            </w:r>
          </w:p>
        </w:tc>
      </w:tr>
      <w:tr>
        <w:tc>
          <w:tcPr>
            <w:tcW w:type="dxa" w:w="567"/>
          </w:tcPr>
          <w:p>
            <w:pPr>
              <w:jc w:val="center"/>
            </w:pPr>
            <w:r/>
            <w:r>
              <w:rPr>
                <w:sz w:val="18"/>
              </w:rPr>
              <w:t>2</w:t>
            </w:r>
          </w:p>
        </w:tc>
        <w:tc>
          <w:tcPr>
            <w:tcW w:type="dxa" w:w="1701"/>
          </w:tcPr>
          <w:p>
            <w:r/>
            <w:r>
              <w:rPr>
                <w:sz w:val="18"/>
              </w:rPr>
              <w:t>chinh_uy</w:t>
            </w:r>
          </w:p>
        </w:tc>
        <w:tc>
          <w:tcPr>
            <w:tcW w:type="dxa" w:w="1701"/>
          </w:tcPr>
          <w:p>
            <w:r/>
            <w:r>
              <w:rPr>
                <w:sz w:val="18"/>
              </w:rPr>
              <w:t>LuDoan21@2026</w:t>
            </w:r>
          </w:p>
        </w:tc>
        <w:tc>
          <w:tcPr>
            <w:tcW w:type="dxa" w:w="1020"/>
          </w:tcPr>
          <w:p>
            <w:r/>
            <w:r>
              <w:rPr>
                <w:sz w:val="18"/>
              </w:rPr>
              <w:t>Đại tá</w:t>
            </w:r>
          </w:p>
        </w:tc>
        <w:tc>
          <w:tcPr>
            <w:tcW w:type="dxa" w:w="1701"/>
          </w:tcPr>
          <w:p>
            <w:r/>
            <w:r>
              <w:rPr>
                <w:sz w:val="18"/>
              </w:rPr>
              <w:t>Trần Văn Nam</w:t>
            </w:r>
          </w:p>
        </w:tc>
        <w:tc>
          <w:tcPr>
            <w:tcW w:type="dxa" w:w="3515"/>
          </w:tcPr>
          <w:p>
            <w:r/>
            <w:r>
              <w:rPr>
                <w:sz w:val="18"/>
              </w:rPr>
              <w:t>Chính uỷ Lữ đoàn (Chỉ đạo công tác Đảng, CTĐ-CTCT)</w:t>
            </w:r>
          </w:p>
        </w:tc>
        <w:tc>
          <w:tcPr>
            <w:tcW w:type="dxa" w:w="1701"/>
          </w:tcPr>
          <w:p>
            <w:r/>
            <w:r>
              <w:rPr>
                <w:sz w:val="18"/>
              </w:rPr>
              <w:t>Ban chỉ huy Lữ đoàn</w:t>
            </w:r>
          </w:p>
        </w:tc>
        <w:tc>
          <w:tcPr>
            <w:tcW w:type="dxa" w:w="1814"/>
          </w:tcPr>
          <w:p>
            <w:r/>
            <w:r>
              <w:rPr>
                <w:sz w:val="18"/>
              </w:rPr>
              <w:t>Lữ trưởng - Chính uỷ (R1)</w:t>
            </w:r>
          </w:p>
        </w:tc>
      </w:tr>
      <w:tr>
        <w:tc>
          <w:tcPr>
            <w:tcW w:type="dxa" w:w="567"/>
          </w:tcPr>
          <w:p>
            <w:pPr>
              <w:jc w:val="center"/>
            </w:pPr>
            <w:r/>
            <w:r>
              <w:rPr>
                <w:sz w:val="18"/>
              </w:rPr>
              <w:t>3</w:t>
            </w:r>
          </w:p>
        </w:tc>
        <w:tc>
          <w:tcPr>
            <w:tcW w:type="dxa" w:w="1701"/>
          </w:tcPr>
          <w:p>
            <w:r/>
            <w:r>
              <w:rPr>
                <w:sz w:val="18"/>
              </w:rPr>
              <w:t>lu_pho_tm</w:t>
            </w:r>
          </w:p>
        </w:tc>
        <w:tc>
          <w:tcPr>
            <w:tcW w:type="dxa" w:w="1701"/>
          </w:tcPr>
          <w:p>
            <w:r/>
            <w:r>
              <w:rPr>
                <w:sz w:val="18"/>
              </w:rPr>
              <w:t>LuDoan21@2026</w:t>
            </w:r>
          </w:p>
        </w:tc>
        <w:tc>
          <w:tcPr>
            <w:tcW w:type="dxa" w:w="1020"/>
          </w:tcPr>
          <w:p>
            <w:r/>
            <w:r>
              <w:rPr>
                <w:sz w:val="18"/>
              </w:rPr>
              <w:t>Thượng tá</w:t>
            </w:r>
          </w:p>
        </w:tc>
        <w:tc>
          <w:tcPr>
            <w:tcW w:type="dxa" w:w="1701"/>
          </w:tcPr>
          <w:p>
            <w:r/>
            <w:r>
              <w:rPr>
                <w:sz w:val="18"/>
              </w:rPr>
              <w:t>Lê Văn Hải</w:t>
            </w:r>
          </w:p>
        </w:tc>
        <w:tc>
          <w:tcPr>
            <w:tcW w:type="dxa" w:w="3515"/>
          </w:tcPr>
          <w:p>
            <w:r/>
            <w:r>
              <w:rPr>
                <w:sz w:val="18"/>
              </w:rPr>
              <w:t>Phó Lữ đoàn trưởng kiêm Tham mưu trưởng</w:t>
            </w:r>
          </w:p>
        </w:tc>
        <w:tc>
          <w:tcPr>
            <w:tcW w:type="dxa" w:w="1701"/>
          </w:tcPr>
          <w:p>
            <w:r/>
            <w:r>
              <w:rPr>
                <w:sz w:val="18"/>
              </w:rPr>
              <w:t>Ban chỉ huy Lữ đoàn</w:t>
            </w:r>
          </w:p>
        </w:tc>
        <w:tc>
          <w:tcPr>
            <w:tcW w:type="dxa" w:w="1814"/>
          </w:tcPr>
          <w:p>
            <w:r/>
            <w:r>
              <w:rPr>
                <w:sz w:val="18"/>
              </w:rPr>
              <w:t>Lữ phó - Phó chính uỷ (R2)</w:t>
            </w:r>
          </w:p>
        </w:tc>
      </w:tr>
      <w:tr>
        <w:tc>
          <w:tcPr>
            <w:tcW w:type="dxa" w:w="567"/>
          </w:tcPr>
          <w:p>
            <w:pPr>
              <w:jc w:val="center"/>
            </w:pPr>
            <w:r/>
            <w:r>
              <w:rPr>
                <w:sz w:val="18"/>
              </w:rPr>
              <w:t>4</w:t>
            </w:r>
          </w:p>
        </w:tc>
        <w:tc>
          <w:tcPr>
            <w:tcW w:type="dxa" w:w="1701"/>
          </w:tcPr>
          <w:p>
            <w:r/>
            <w:r>
              <w:rPr>
                <w:sz w:val="18"/>
              </w:rPr>
              <w:t>lu_pho_hckt</w:t>
            </w:r>
          </w:p>
        </w:tc>
        <w:tc>
          <w:tcPr>
            <w:tcW w:type="dxa" w:w="1701"/>
          </w:tcPr>
          <w:p>
            <w:r/>
            <w:r>
              <w:rPr>
                <w:sz w:val="18"/>
              </w:rPr>
              <w:t>LuDoan21@2026</w:t>
            </w:r>
          </w:p>
        </w:tc>
        <w:tc>
          <w:tcPr>
            <w:tcW w:type="dxa" w:w="1020"/>
          </w:tcPr>
          <w:p>
            <w:r/>
            <w:r>
              <w:rPr>
                <w:sz w:val="18"/>
              </w:rPr>
              <w:t>Thượng tá</w:t>
            </w:r>
          </w:p>
        </w:tc>
        <w:tc>
          <w:tcPr>
            <w:tcW w:type="dxa" w:w="1701"/>
          </w:tcPr>
          <w:p>
            <w:r/>
            <w:r>
              <w:rPr>
                <w:sz w:val="18"/>
              </w:rPr>
              <w:t>Hoàng Đức Long</w:t>
            </w:r>
          </w:p>
        </w:tc>
        <w:tc>
          <w:tcPr>
            <w:tcW w:type="dxa" w:w="3515"/>
          </w:tcPr>
          <w:p>
            <w:r/>
            <w:r>
              <w:rPr>
                <w:sz w:val="18"/>
              </w:rPr>
              <w:t>Phó Lữ đoàn trưởng (Chỉ đạo Hậu cần - Kỹ thuật)</w:t>
            </w:r>
          </w:p>
        </w:tc>
        <w:tc>
          <w:tcPr>
            <w:tcW w:type="dxa" w:w="1701"/>
          </w:tcPr>
          <w:p>
            <w:r/>
            <w:r>
              <w:rPr>
                <w:sz w:val="18"/>
              </w:rPr>
              <w:t>Ban chỉ huy Lữ đoàn</w:t>
            </w:r>
          </w:p>
        </w:tc>
        <w:tc>
          <w:tcPr>
            <w:tcW w:type="dxa" w:w="1814"/>
          </w:tcPr>
          <w:p>
            <w:r/>
            <w:r>
              <w:rPr>
                <w:sz w:val="18"/>
              </w:rPr>
              <w:t>Lữ phó - Phó chính uỷ (R2)</w:t>
            </w:r>
          </w:p>
        </w:tc>
      </w:tr>
      <w:tr>
        <w:tc>
          <w:tcPr>
            <w:tcW w:type="dxa" w:w="567"/>
          </w:tcPr>
          <w:p>
            <w:pPr>
              <w:jc w:val="center"/>
            </w:pPr>
            <w:r/>
            <w:r>
              <w:rPr>
                <w:sz w:val="18"/>
              </w:rPr>
              <w:t>5</w:t>
            </w:r>
          </w:p>
        </w:tc>
        <w:tc>
          <w:tcPr>
            <w:tcW w:type="dxa" w:w="1701"/>
          </w:tcPr>
          <w:p>
            <w:r/>
            <w:r>
              <w:rPr>
                <w:sz w:val="18"/>
              </w:rPr>
              <w:t>pho_chinh_uy</w:t>
            </w:r>
          </w:p>
        </w:tc>
        <w:tc>
          <w:tcPr>
            <w:tcW w:type="dxa" w:w="1701"/>
          </w:tcPr>
          <w:p>
            <w:r/>
            <w:r>
              <w:rPr>
                <w:sz w:val="18"/>
              </w:rPr>
              <w:t>LuDoan21@2026</w:t>
            </w:r>
          </w:p>
        </w:tc>
        <w:tc>
          <w:tcPr>
            <w:tcW w:type="dxa" w:w="1020"/>
          </w:tcPr>
          <w:p>
            <w:r/>
            <w:r>
              <w:rPr>
                <w:sz w:val="18"/>
              </w:rPr>
              <w:t>Thượng tá</w:t>
            </w:r>
          </w:p>
        </w:tc>
        <w:tc>
          <w:tcPr>
            <w:tcW w:type="dxa" w:w="1701"/>
          </w:tcPr>
          <w:p>
            <w:r/>
            <w:r>
              <w:rPr>
                <w:sz w:val="18"/>
              </w:rPr>
              <w:t>Phạm Văn Hùng</w:t>
            </w:r>
          </w:p>
        </w:tc>
        <w:tc>
          <w:tcPr>
            <w:tcW w:type="dxa" w:w="3515"/>
          </w:tcPr>
          <w:p>
            <w:r/>
            <w:r>
              <w:rPr>
                <w:sz w:val="18"/>
              </w:rPr>
              <w:t>Phó Chính uỷ (Chỉ đạo các tổ chức quần chúng)</w:t>
            </w:r>
          </w:p>
        </w:tc>
        <w:tc>
          <w:tcPr>
            <w:tcW w:type="dxa" w:w="1701"/>
          </w:tcPr>
          <w:p>
            <w:r/>
            <w:r>
              <w:rPr>
                <w:sz w:val="18"/>
              </w:rPr>
              <w:t>Ban chỉ huy Lữ đoàn</w:t>
            </w:r>
          </w:p>
        </w:tc>
        <w:tc>
          <w:tcPr>
            <w:tcW w:type="dxa" w:w="1814"/>
          </w:tcPr>
          <w:p>
            <w:r/>
            <w:r>
              <w:rPr>
                <w:sz w:val="18"/>
              </w:rPr>
              <w:t>Lữ phó - Phó chính uỷ (R2)</w:t>
            </w:r>
          </w:p>
        </w:tc>
      </w:tr>
    </w:tbl>
    <w:p/>
    <w:p>
      <w:pPr>
        <w:pStyle w:val="Heading2"/>
      </w:pPr>
      <w:r>
        <w:t>II. CÁC PHÒNG BAN CHỨC NĂNG</w:t>
      </w:r>
    </w:p>
    <w:tbl>
      <w:tblPr>
        <w:tblStyle w:val="TableGrid"/>
        <w:tblW w:type="auto" w:w="0"/>
        <w:tblLook w:firstColumn="1" w:firstRow="1" w:lastColumn="0" w:lastRow="0" w:noHBand="0" w:noVBand="1" w:val="04A0"/>
      </w:tblPr>
      <w:tblGrid>
        <w:gridCol w:w="1767"/>
        <w:gridCol w:w="1767"/>
        <w:gridCol w:w="1767"/>
        <w:gridCol w:w="1767"/>
        <w:gridCol w:w="1767"/>
        <w:gridCol w:w="1767"/>
        <w:gridCol w:w="1767"/>
        <w:gridCol w:w="1767"/>
      </w:tblGrid>
      <w:tr>
        <w:trPr>
          <w:tblHeader w:val="true"/>
        </w:trPr>
        <w:tc>
          <w:tcPr>
            <w:tcW w:type="dxa" w:w="567"/>
            <w:shd w:val="clear" w:color="auto" w:fill="D9E2F3"/>
          </w:tcPr>
          <w:p>
            <w:pPr>
              <w:jc w:val="center"/>
            </w:pPr>
            <w:r/>
            <w:r>
              <w:rPr>
                <w:b/>
                <w:sz w:val="18"/>
              </w:rPr>
              <w:t>STT</w:t>
            </w:r>
          </w:p>
        </w:tc>
        <w:tc>
          <w:tcPr>
            <w:tcW w:type="dxa" w:w="1701"/>
            <w:shd w:val="clear" w:color="auto" w:fill="D9E2F3"/>
          </w:tcPr>
          <w:p>
            <w:pPr>
              <w:jc w:val="center"/>
            </w:pPr>
            <w:r/>
            <w:r>
              <w:rPr>
                <w:b/>
                <w:sz w:val="18"/>
              </w:rPr>
              <w:t>Tên đăng nhập</w:t>
            </w:r>
          </w:p>
        </w:tc>
        <w:tc>
          <w:tcPr>
            <w:tcW w:type="dxa" w:w="1701"/>
            <w:shd w:val="clear" w:color="auto" w:fill="D9E2F3"/>
          </w:tcPr>
          <w:p>
            <w:pPr>
              <w:jc w:val="center"/>
            </w:pPr>
            <w:r/>
            <w:r>
              <w:rPr>
                <w:b/>
                <w:sz w:val="18"/>
              </w:rPr>
              <w:t>Mật khẩu</w:t>
            </w:r>
          </w:p>
        </w:tc>
        <w:tc>
          <w:tcPr>
            <w:tcW w:type="dxa" w:w="1020"/>
            <w:shd w:val="clear" w:color="auto" w:fill="D9E2F3"/>
          </w:tcPr>
          <w:p>
            <w:pPr>
              <w:jc w:val="center"/>
            </w:pPr>
            <w:r/>
            <w:r>
              <w:rPr>
                <w:b/>
                <w:sz w:val="18"/>
              </w:rPr>
              <w:t>Cấp bậc</w:t>
            </w:r>
          </w:p>
        </w:tc>
        <w:tc>
          <w:tcPr>
            <w:tcW w:type="dxa" w:w="1701"/>
            <w:shd w:val="clear" w:color="auto" w:fill="D9E2F3"/>
          </w:tcPr>
          <w:p>
            <w:pPr>
              <w:jc w:val="center"/>
            </w:pPr>
            <w:r/>
            <w:r>
              <w:rPr>
                <w:b/>
                <w:sz w:val="18"/>
              </w:rPr>
              <w:t>Họ và tên</w:t>
            </w:r>
          </w:p>
        </w:tc>
        <w:tc>
          <w:tcPr>
            <w:tcW w:type="dxa" w:w="3515"/>
            <w:shd w:val="clear" w:color="auto" w:fill="D9E2F3"/>
          </w:tcPr>
          <w:p>
            <w:pPr>
              <w:jc w:val="center"/>
            </w:pPr>
            <w:r/>
            <w:r>
              <w:rPr>
                <w:b/>
                <w:sz w:val="18"/>
              </w:rPr>
              <w:t>Chức danh công tác</w:t>
            </w:r>
          </w:p>
        </w:tc>
        <w:tc>
          <w:tcPr>
            <w:tcW w:type="dxa" w:w="1701"/>
            <w:shd w:val="clear" w:color="auto" w:fill="D9E2F3"/>
          </w:tcPr>
          <w:p>
            <w:pPr>
              <w:jc w:val="center"/>
            </w:pPr>
            <w:r/>
            <w:r>
              <w:rPr>
                <w:b/>
                <w:sz w:val="18"/>
              </w:rPr>
              <w:t>Đơn vị</w:t>
            </w:r>
          </w:p>
        </w:tc>
        <w:tc>
          <w:tcPr>
            <w:tcW w:type="dxa" w:w="1814"/>
            <w:shd w:val="clear" w:color="auto" w:fill="D9E2F3"/>
          </w:tcPr>
          <w:p>
            <w:pPr>
              <w:jc w:val="center"/>
            </w:pPr>
            <w:r/>
            <w:r>
              <w:rPr>
                <w:b/>
                <w:sz w:val="18"/>
              </w:rPr>
              <w:t>Vai trò</w:t>
            </w:r>
          </w:p>
        </w:tc>
      </w:tr>
      <w:tr>
        <w:tc>
          <w:tcPr>
            <w:tcW w:type="dxa" w:w="567"/>
          </w:tcPr>
          <w:p>
            <w:pPr>
              <w:jc w:val="center"/>
            </w:pPr>
            <w:r/>
            <w:r>
              <w:rPr>
                <w:sz w:val="18"/>
              </w:rPr>
              <w:t>6</w:t>
            </w:r>
          </w:p>
        </w:tc>
        <w:tc>
          <w:tcPr>
            <w:tcW w:type="dxa" w:w="1701"/>
          </w:tcPr>
          <w:p>
            <w:r/>
            <w:r>
              <w:rPr>
                <w:sz w:val="18"/>
              </w:rPr>
              <w:t>tm_truong</w:t>
            </w:r>
          </w:p>
        </w:tc>
        <w:tc>
          <w:tcPr>
            <w:tcW w:type="dxa" w:w="1701"/>
          </w:tcPr>
          <w:p>
            <w:r/>
            <w:r>
              <w:rPr>
                <w:sz w:val="18"/>
              </w:rPr>
              <w:t>LuDoan21@2026</w:t>
            </w:r>
          </w:p>
        </w:tc>
        <w:tc>
          <w:tcPr>
            <w:tcW w:type="dxa" w:w="1020"/>
          </w:tcPr>
          <w:p>
            <w:r/>
            <w:r>
              <w:rPr>
                <w:sz w:val="18"/>
              </w:rPr>
              <w:t>Trung tá</w:t>
            </w:r>
          </w:p>
        </w:tc>
        <w:tc>
          <w:tcPr>
            <w:tcW w:type="dxa" w:w="1701"/>
          </w:tcPr>
          <w:p>
            <w:r/>
            <w:r>
              <w:rPr>
                <w:sz w:val="18"/>
              </w:rPr>
              <w:t>Đỗ Văn Cường</w:t>
            </w:r>
          </w:p>
        </w:tc>
        <w:tc>
          <w:tcPr>
            <w:tcW w:type="dxa" w:w="3515"/>
          </w:tcPr>
          <w:p>
            <w:r/>
            <w:r>
              <w:rPr>
                <w:sz w:val="18"/>
              </w:rPr>
              <w:t>Trưởng phòng Tham mưu</w:t>
            </w:r>
          </w:p>
        </w:tc>
        <w:tc>
          <w:tcPr>
            <w:tcW w:type="dxa" w:w="1701"/>
          </w:tcPr>
          <w:p>
            <w:r/>
            <w:r>
              <w:rPr>
                <w:sz w:val="18"/>
              </w:rPr>
              <w:t>Phòng Tham mưu</w:t>
            </w:r>
          </w:p>
        </w:tc>
        <w:tc>
          <w:tcPr>
            <w:tcW w:type="dxa" w:w="1814"/>
          </w:tcPr>
          <w:p>
            <w:r/>
            <w:r>
              <w:rPr>
                <w:sz w:val="18"/>
              </w:rPr>
              <w:t>Chỉ huy đơn vị (R3)</w:t>
            </w:r>
          </w:p>
        </w:tc>
      </w:tr>
      <w:tr>
        <w:tc>
          <w:tcPr>
            <w:tcW w:type="dxa" w:w="567"/>
          </w:tcPr>
          <w:p>
            <w:pPr>
              <w:jc w:val="center"/>
            </w:pPr>
            <w:r/>
            <w:r>
              <w:rPr>
                <w:sz w:val="18"/>
              </w:rPr>
              <w:t>7</w:t>
            </w:r>
          </w:p>
        </w:tc>
        <w:tc>
          <w:tcPr>
            <w:tcW w:type="dxa" w:w="1701"/>
          </w:tcPr>
          <w:p>
            <w:r/>
            <w:r>
              <w:rPr>
                <w:sz w:val="18"/>
              </w:rPr>
              <w:t>tro_ly_tac_chien</w:t>
            </w:r>
          </w:p>
        </w:tc>
        <w:tc>
          <w:tcPr>
            <w:tcW w:type="dxa" w:w="1701"/>
          </w:tcPr>
          <w:p>
            <w:r/>
            <w:r>
              <w:rPr>
                <w:sz w:val="18"/>
              </w:rPr>
              <w:t>LuDoan21@2026</w:t>
            </w:r>
          </w:p>
        </w:tc>
        <w:tc>
          <w:tcPr>
            <w:tcW w:type="dxa" w:w="1020"/>
          </w:tcPr>
          <w:p>
            <w:r/>
            <w:r>
              <w:rPr>
                <w:sz w:val="18"/>
              </w:rPr>
              <w:t>Thiếu tá</w:t>
            </w:r>
          </w:p>
        </w:tc>
        <w:tc>
          <w:tcPr>
            <w:tcW w:type="dxa" w:w="1701"/>
          </w:tcPr>
          <w:p>
            <w:r/>
            <w:r>
              <w:rPr>
                <w:sz w:val="18"/>
              </w:rPr>
              <w:t>Vũ Tuấn Anh</w:t>
            </w:r>
          </w:p>
        </w:tc>
        <w:tc>
          <w:tcPr>
            <w:tcW w:type="dxa" w:w="3515"/>
          </w:tcPr>
          <w:p>
            <w:r/>
            <w:r>
              <w:rPr>
                <w:sz w:val="18"/>
              </w:rPr>
              <w:t>Trợ lý Tác chiến - Thông tin liên lạc</w:t>
            </w:r>
          </w:p>
        </w:tc>
        <w:tc>
          <w:tcPr>
            <w:tcW w:type="dxa" w:w="1701"/>
          </w:tcPr>
          <w:p>
            <w:r/>
            <w:r>
              <w:rPr>
                <w:sz w:val="18"/>
              </w:rPr>
              <w:t>Phòng Tham mưu</w:t>
            </w:r>
          </w:p>
        </w:tc>
        <w:tc>
          <w:tcPr>
            <w:tcW w:type="dxa" w:w="1814"/>
          </w:tcPr>
          <w:p>
            <w:r/>
            <w:r>
              <w:rPr>
                <w:sz w:val="18"/>
              </w:rPr>
              <w:t>Cá nhân (R4)</w:t>
            </w:r>
          </w:p>
        </w:tc>
      </w:tr>
      <w:tr>
        <w:tc>
          <w:tcPr>
            <w:tcW w:type="dxa" w:w="567"/>
          </w:tcPr>
          <w:p>
            <w:pPr>
              <w:jc w:val="center"/>
            </w:pPr>
            <w:r/>
            <w:r>
              <w:rPr>
                <w:sz w:val="18"/>
              </w:rPr>
              <w:t>8</w:t>
            </w:r>
          </w:p>
        </w:tc>
        <w:tc>
          <w:tcPr>
            <w:tcW w:type="dxa" w:w="1701"/>
          </w:tcPr>
          <w:p>
            <w:r/>
            <w:r>
              <w:rPr>
                <w:sz w:val="18"/>
              </w:rPr>
              <w:t>ct_truong</w:t>
            </w:r>
          </w:p>
        </w:tc>
        <w:tc>
          <w:tcPr>
            <w:tcW w:type="dxa" w:w="1701"/>
          </w:tcPr>
          <w:p>
            <w:r/>
            <w:r>
              <w:rPr>
                <w:sz w:val="18"/>
              </w:rPr>
              <w:t>LuDoan21@2026</w:t>
            </w:r>
          </w:p>
        </w:tc>
        <w:tc>
          <w:tcPr>
            <w:tcW w:type="dxa" w:w="1020"/>
          </w:tcPr>
          <w:p>
            <w:r/>
            <w:r>
              <w:rPr>
                <w:sz w:val="18"/>
              </w:rPr>
              <w:t>Trung tá</w:t>
            </w:r>
          </w:p>
        </w:tc>
        <w:tc>
          <w:tcPr>
            <w:tcW w:type="dxa" w:w="1701"/>
          </w:tcPr>
          <w:p>
            <w:r/>
            <w:r>
              <w:rPr>
                <w:sz w:val="18"/>
              </w:rPr>
              <w:t>Nguyễn Hoàng Nam</w:t>
            </w:r>
          </w:p>
        </w:tc>
        <w:tc>
          <w:tcPr>
            <w:tcW w:type="dxa" w:w="3515"/>
          </w:tcPr>
          <w:p>
            <w:r/>
            <w:r>
              <w:rPr>
                <w:sz w:val="18"/>
              </w:rPr>
              <w:t>Chủ nhiệm Chính trị</w:t>
            </w:r>
          </w:p>
        </w:tc>
        <w:tc>
          <w:tcPr>
            <w:tcW w:type="dxa" w:w="1701"/>
          </w:tcPr>
          <w:p>
            <w:r/>
            <w:r>
              <w:rPr>
                <w:sz w:val="18"/>
              </w:rPr>
              <w:t>Phòng Chính trị</w:t>
            </w:r>
          </w:p>
        </w:tc>
        <w:tc>
          <w:tcPr>
            <w:tcW w:type="dxa" w:w="1814"/>
          </w:tcPr>
          <w:p>
            <w:r/>
            <w:r>
              <w:rPr>
                <w:sz w:val="18"/>
              </w:rPr>
              <w:t>Chỉ huy đơn vị (R3)</w:t>
            </w:r>
          </w:p>
        </w:tc>
      </w:tr>
      <w:tr>
        <w:tc>
          <w:tcPr>
            <w:tcW w:type="dxa" w:w="567"/>
          </w:tcPr>
          <w:p>
            <w:pPr>
              <w:jc w:val="center"/>
            </w:pPr>
            <w:r/>
            <w:r>
              <w:rPr>
                <w:sz w:val="18"/>
              </w:rPr>
              <w:t>9</w:t>
            </w:r>
          </w:p>
        </w:tc>
        <w:tc>
          <w:tcPr>
            <w:tcW w:type="dxa" w:w="1701"/>
          </w:tcPr>
          <w:p>
            <w:r/>
            <w:r>
              <w:rPr>
                <w:sz w:val="18"/>
              </w:rPr>
              <w:t>tro_ly_tuyen_huan</w:t>
            </w:r>
          </w:p>
        </w:tc>
        <w:tc>
          <w:tcPr>
            <w:tcW w:type="dxa" w:w="1701"/>
          </w:tcPr>
          <w:p>
            <w:r/>
            <w:r>
              <w:rPr>
                <w:sz w:val="18"/>
              </w:rPr>
              <w:t>LuDoan21@2026</w:t>
            </w:r>
          </w:p>
        </w:tc>
        <w:tc>
          <w:tcPr>
            <w:tcW w:type="dxa" w:w="1020"/>
          </w:tcPr>
          <w:p>
            <w:r/>
            <w:r>
              <w:rPr>
                <w:sz w:val="18"/>
              </w:rPr>
              <w:t>Đại uý</w:t>
            </w:r>
          </w:p>
        </w:tc>
        <w:tc>
          <w:tcPr>
            <w:tcW w:type="dxa" w:w="1701"/>
          </w:tcPr>
          <w:p>
            <w:r/>
            <w:r>
              <w:rPr>
                <w:sz w:val="18"/>
              </w:rPr>
              <w:t>Lê Hồng Phúc</w:t>
            </w:r>
          </w:p>
        </w:tc>
        <w:tc>
          <w:tcPr>
            <w:tcW w:type="dxa" w:w="3515"/>
          </w:tcPr>
          <w:p>
            <w:r/>
            <w:r>
              <w:rPr>
                <w:sz w:val="18"/>
              </w:rPr>
              <w:t>Trợ lý Tuyên huấn - CTĐ-CTCT</w:t>
            </w:r>
          </w:p>
        </w:tc>
        <w:tc>
          <w:tcPr>
            <w:tcW w:type="dxa" w:w="1701"/>
          </w:tcPr>
          <w:p>
            <w:r/>
            <w:r>
              <w:rPr>
                <w:sz w:val="18"/>
              </w:rPr>
              <w:t>Phòng Chính trị</w:t>
            </w:r>
          </w:p>
        </w:tc>
        <w:tc>
          <w:tcPr>
            <w:tcW w:type="dxa" w:w="1814"/>
          </w:tcPr>
          <w:p>
            <w:r/>
            <w:r>
              <w:rPr>
                <w:sz w:val="18"/>
              </w:rPr>
              <w:t>Cá nhân (R4)</w:t>
            </w:r>
          </w:p>
        </w:tc>
      </w:tr>
      <w:tr>
        <w:tc>
          <w:tcPr>
            <w:tcW w:type="dxa" w:w="567"/>
          </w:tcPr>
          <w:p>
            <w:pPr>
              <w:jc w:val="center"/>
            </w:pPr>
            <w:r/>
            <w:r>
              <w:rPr>
                <w:sz w:val="18"/>
              </w:rPr>
              <w:t>10</w:t>
            </w:r>
          </w:p>
        </w:tc>
        <w:tc>
          <w:tcPr>
            <w:tcW w:type="dxa" w:w="1701"/>
          </w:tcPr>
          <w:p>
            <w:r/>
            <w:r>
              <w:rPr>
                <w:sz w:val="18"/>
              </w:rPr>
              <w:t>hckt_truong</w:t>
            </w:r>
          </w:p>
        </w:tc>
        <w:tc>
          <w:tcPr>
            <w:tcW w:type="dxa" w:w="1701"/>
          </w:tcPr>
          <w:p>
            <w:r/>
            <w:r>
              <w:rPr>
                <w:sz w:val="18"/>
              </w:rPr>
              <w:t>LuDoan21@2026</w:t>
            </w:r>
          </w:p>
        </w:tc>
        <w:tc>
          <w:tcPr>
            <w:tcW w:type="dxa" w:w="1020"/>
          </w:tcPr>
          <w:p>
            <w:r/>
            <w:r>
              <w:rPr>
                <w:sz w:val="18"/>
              </w:rPr>
              <w:t>Trung tá</w:t>
            </w:r>
          </w:p>
        </w:tc>
        <w:tc>
          <w:tcPr>
            <w:tcW w:type="dxa" w:w="1701"/>
          </w:tcPr>
          <w:p>
            <w:r/>
            <w:r>
              <w:rPr>
                <w:sz w:val="18"/>
              </w:rPr>
              <w:t>Bùi Văn Toàn</w:t>
            </w:r>
          </w:p>
        </w:tc>
        <w:tc>
          <w:tcPr>
            <w:tcW w:type="dxa" w:w="3515"/>
          </w:tcPr>
          <w:p>
            <w:r/>
            <w:r>
              <w:rPr>
                <w:sz w:val="18"/>
              </w:rPr>
              <w:t>Chủ nhiệm Hậu cần – Kỹ thuật</w:t>
            </w:r>
          </w:p>
        </w:tc>
        <w:tc>
          <w:tcPr>
            <w:tcW w:type="dxa" w:w="1701"/>
          </w:tcPr>
          <w:p>
            <w:r/>
            <w:r>
              <w:rPr>
                <w:sz w:val="18"/>
              </w:rPr>
              <w:t>Phòng Hậu cần – Kỹ thuật</w:t>
            </w:r>
          </w:p>
        </w:tc>
        <w:tc>
          <w:tcPr>
            <w:tcW w:type="dxa" w:w="1814"/>
          </w:tcPr>
          <w:p>
            <w:r/>
            <w:r>
              <w:rPr>
                <w:sz w:val="18"/>
              </w:rPr>
              <w:t>Chỉ huy đơn vị (R3)</w:t>
            </w:r>
          </w:p>
        </w:tc>
      </w:tr>
      <w:tr>
        <w:tc>
          <w:tcPr>
            <w:tcW w:type="dxa" w:w="567"/>
          </w:tcPr>
          <w:p>
            <w:pPr>
              <w:jc w:val="center"/>
            </w:pPr>
            <w:r/>
            <w:r>
              <w:rPr>
                <w:sz w:val="18"/>
              </w:rPr>
              <w:t>11</w:t>
            </w:r>
          </w:p>
        </w:tc>
        <w:tc>
          <w:tcPr>
            <w:tcW w:type="dxa" w:w="1701"/>
          </w:tcPr>
          <w:p>
            <w:r/>
            <w:r>
              <w:rPr>
                <w:sz w:val="18"/>
              </w:rPr>
              <w:t>tro_ly_quan_khi</w:t>
            </w:r>
          </w:p>
        </w:tc>
        <w:tc>
          <w:tcPr>
            <w:tcW w:type="dxa" w:w="1701"/>
          </w:tcPr>
          <w:p>
            <w:r/>
            <w:r>
              <w:rPr>
                <w:sz w:val="18"/>
              </w:rPr>
              <w:t>LuDoan21@2026</w:t>
            </w:r>
          </w:p>
        </w:tc>
        <w:tc>
          <w:tcPr>
            <w:tcW w:type="dxa" w:w="1020"/>
          </w:tcPr>
          <w:p>
            <w:r/>
            <w:r>
              <w:rPr>
                <w:sz w:val="18"/>
              </w:rPr>
              <w:t>Đại uý</w:t>
            </w:r>
          </w:p>
        </w:tc>
        <w:tc>
          <w:tcPr>
            <w:tcW w:type="dxa" w:w="1701"/>
          </w:tcPr>
          <w:p>
            <w:r/>
            <w:r>
              <w:rPr>
                <w:sz w:val="18"/>
              </w:rPr>
              <w:t>Trần Đình Trọng</w:t>
            </w:r>
          </w:p>
        </w:tc>
        <w:tc>
          <w:tcPr>
            <w:tcW w:type="dxa" w:w="3515"/>
          </w:tcPr>
          <w:p>
            <w:r/>
            <w:r>
              <w:rPr>
                <w:sz w:val="18"/>
              </w:rPr>
              <w:t>Trợ lý Quân khí - Xe máy TTLL</w:t>
            </w:r>
          </w:p>
        </w:tc>
        <w:tc>
          <w:tcPr>
            <w:tcW w:type="dxa" w:w="1701"/>
          </w:tcPr>
          <w:p>
            <w:r/>
            <w:r>
              <w:rPr>
                <w:sz w:val="18"/>
              </w:rPr>
              <w:t>Phòng Hậu cần – Kỹ thuật</w:t>
            </w:r>
          </w:p>
        </w:tc>
        <w:tc>
          <w:tcPr>
            <w:tcW w:type="dxa" w:w="1814"/>
          </w:tcPr>
          <w:p>
            <w:r/>
            <w:r>
              <w:rPr>
                <w:sz w:val="18"/>
              </w:rPr>
              <w:t>Cá nhân (R4)</w:t>
            </w:r>
          </w:p>
        </w:tc>
      </w:tr>
    </w:tbl>
    <w:p/>
    <w:p>
      <w:pPr>
        <w:pStyle w:val="Heading2"/>
      </w:pPr>
      <w:r>
        <w:t>III. CÁC TIỂU ĐOÀN THÔNG TIN TÁC CHIẾN</w:t>
      </w:r>
    </w:p>
    <w:tbl>
      <w:tblPr>
        <w:tblStyle w:val="TableGrid"/>
        <w:tblW w:type="auto" w:w="0"/>
        <w:tblLook w:firstColumn="1" w:firstRow="1" w:lastColumn="0" w:lastRow="0" w:noHBand="0" w:noVBand="1" w:val="04A0"/>
      </w:tblPr>
      <w:tblGrid>
        <w:gridCol w:w="1767"/>
        <w:gridCol w:w="1767"/>
        <w:gridCol w:w="1767"/>
        <w:gridCol w:w="1767"/>
        <w:gridCol w:w="1767"/>
        <w:gridCol w:w="1767"/>
        <w:gridCol w:w="1767"/>
        <w:gridCol w:w="1767"/>
      </w:tblGrid>
      <w:tr>
        <w:trPr>
          <w:tblHeader w:val="true"/>
        </w:trPr>
        <w:tc>
          <w:tcPr>
            <w:tcW w:type="dxa" w:w="567"/>
            <w:shd w:val="clear" w:color="auto" w:fill="D9E2F3"/>
          </w:tcPr>
          <w:p>
            <w:pPr>
              <w:jc w:val="center"/>
            </w:pPr>
            <w:r/>
            <w:r>
              <w:rPr>
                <w:b/>
                <w:sz w:val="18"/>
              </w:rPr>
              <w:t>STT</w:t>
            </w:r>
          </w:p>
        </w:tc>
        <w:tc>
          <w:tcPr>
            <w:tcW w:type="dxa" w:w="1701"/>
            <w:shd w:val="clear" w:color="auto" w:fill="D9E2F3"/>
          </w:tcPr>
          <w:p>
            <w:pPr>
              <w:jc w:val="center"/>
            </w:pPr>
            <w:r/>
            <w:r>
              <w:rPr>
                <w:b/>
                <w:sz w:val="18"/>
              </w:rPr>
              <w:t>Tên đăng nhập</w:t>
            </w:r>
          </w:p>
        </w:tc>
        <w:tc>
          <w:tcPr>
            <w:tcW w:type="dxa" w:w="1701"/>
            <w:shd w:val="clear" w:color="auto" w:fill="D9E2F3"/>
          </w:tcPr>
          <w:p>
            <w:pPr>
              <w:jc w:val="center"/>
            </w:pPr>
            <w:r/>
            <w:r>
              <w:rPr>
                <w:b/>
                <w:sz w:val="18"/>
              </w:rPr>
              <w:t>Mật khẩu</w:t>
            </w:r>
          </w:p>
        </w:tc>
        <w:tc>
          <w:tcPr>
            <w:tcW w:type="dxa" w:w="1020"/>
            <w:shd w:val="clear" w:color="auto" w:fill="D9E2F3"/>
          </w:tcPr>
          <w:p>
            <w:pPr>
              <w:jc w:val="center"/>
            </w:pPr>
            <w:r/>
            <w:r>
              <w:rPr>
                <w:b/>
                <w:sz w:val="18"/>
              </w:rPr>
              <w:t>Cấp bậc</w:t>
            </w:r>
          </w:p>
        </w:tc>
        <w:tc>
          <w:tcPr>
            <w:tcW w:type="dxa" w:w="1701"/>
            <w:shd w:val="clear" w:color="auto" w:fill="D9E2F3"/>
          </w:tcPr>
          <w:p>
            <w:pPr>
              <w:jc w:val="center"/>
            </w:pPr>
            <w:r/>
            <w:r>
              <w:rPr>
                <w:b/>
                <w:sz w:val="18"/>
              </w:rPr>
              <w:t>Họ và tên</w:t>
            </w:r>
          </w:p>
        </w:tc>
        <w:tc>
          <w:tcPr>
            <w:tcW w:type="dxa" w:w="3515"/>
            <w:shd w:val="clear" w:color="auto" w:fill="D9E2F3"/>
          </w:tcPr>
          <w:p>
            <w:pPr>
              <w:jc w:val="center"/>
            </w:pPr>
            <w:r/>
            <w:r>
              <w:rPr>
                <w:b/>
                <w:sz w:val="18"/>
              </w:rPr>
              <w:t>Chức danh công tác</w:t>
            </w:r>
          </w:p>
        </w:tc>
        <w:tc>
          <w:tcPr>
            <w:tcW w:type="dxa" w:w="1701"/>
            <w:shd w:val="clear" w:color="auto" w:fill="D9E2F3"/>
          </w:tcPr>
          <w:p>
            <w:pPr>
              <w:jc w:val="center"/>
            </w:pPr>
            <w:r/>
            <w:r>
              <w:rPr>
                <w:b/>
                <w:sz w:val="18"/>
              </w:rPr>
              <w:t>Đơn vị</w:t>
            </w:r>
          </w:p>
        </w:tc>
        <w:tc>
          <w:tcPr>
            <w:tcW w:type="dxa" w:w="1814"/>
            <w:shd w:val="clear" w:color="auto" w:fill="D9E2F3"/>
          </w:tcPr>
          <w:p>
            <w:pPr>
              <w:jc w:val="center"/>
            </w:pPr>
            <w:r/>
            <w:r>
              <w:rPr>
                <w:b/>
                <w:sz w:val="18"/>
              </w:rPr>
              <w:t>Vai trò</w:t>
            </w:r>
          </w:p>
        </w:tc>
      </w:tr>
      <w:tr>
        <w:tc>
          <w:tcPr>
            <w:tcW w:type="dxa" w:w="567"/>
          </w:tcPr>
          <w:p>
            <w:pPr>
              <w:jc w:val="center"/>
            </w:pPr>
            <w:r/>
            <w:r>
              <w:rPr>
                <w:sz w:val="18"/>
              </w:rPr>
              <w:t>12</w:t>
            </w:r>
          </w:p>
        </w:tc>
        <w:tc>
          <w:tcPr>
            <w:tcW w:type="dxa" w:w="1701"/>
          </w:tcPr>
          <w:p>
            <w:r/>
            <w:r>
              <w:rPr>
                <w:sz w:val="18"/>
              </w:rPr>
              <w:t>d1_truong</w:t>
            </w:r>
          </w:p>
        </w:tc>
        <w:tc>
          <w:tcPr>
            <w:tcW w:type="dxa" w:w="1701"/>
          </w:tcPr>
          <w:p>
            <w:r/>
            <w:r>
              <w:rPr>
                <w:sz w:val="18"/>
              </w:rPr>
              <w:t>LuDoan21@2026</w:t>
            </w:r>
          </w:p>
        </w:tc>
        <w:tc>
          <w:tcPr>
            <w:tcW w:type="dxa" w:w="1020"/>
          </w:tcPr>
          <w:p>
            <w:r/>
            <w:r>
              <w:rPr>
                <w:sz w:val="18"/>
              </w:rPr>
              <w:t>Thiếu tá</w:t>
            </w:r>
          </w:p>
        </w:tc>
        <w:tc>
          <w:tcPr>
            <w:tcW w:type="dxa" w:w="1701"/>
          </w:tcPr>
          <w:p>
            <w:r/>
            <w:r>
              <w:rPr>
                <w:sz w:val="18"/>
              </w:rPr>
              <w:t>Hoàng Văn Dũng</w:t>
            </w:r>
          </w:p>
        </w:tc>
        <w:tc>
          <w:tcPr>
            <w:tcW w:type="dxa" w:w="3515"/>
          </w:tcPr>
          <w:p>
            <w:r/>
            <w:r>
              <w:rPr>
                <w:sz w:val="18"/>
              </w:rPr>
              <w:t>Tiểu đoàn trưởng Tiểu đoàn 1</w:t>
            </w:r>
          </w:p>
        </w:tc>
        <w:tc>
          <w:tcPr>
            <w:tcW w:type="dxa" w:w="1701"/>
          </w:tcPr>
          <w:p>
            <w:r/>
            <w:r>
              <w:rPr>
                <w:sz w:val="18"/>
              </w:rPr>
              <w:t>Tiểu đoàn 1</w:t>
            </w:r>
          </w:p>
        </w:tc>
        <w:tc>
          <w:tcPr>
            <w:tcW w:type="dxa" w:w="1814"/>
          </w:tcPr>
          <w:p>
            <w:r/>
            <w:r>
              <w:rPr>
                <w:sz w:val="18"/>
              </w:rPr>
              <w:t>Chỉ huy đơn vị (R3)</w:t>
            </w:r>
          </w:p>
        </w:tc>
      </w:tr>
      <w:tr>
        <w:tc>
          <w:tcPr>
            <w:tcW w:type="dxa" w:w="567"/>
          </w:tcPr>
          <w:p>
            <w:pPr>
              <w:jc w:val="center"/>
            </w:pPr>
            <w:r/>
            <w:r>
              <w:rPr>
                <w:sz w:val="18"/>
              </w:rPr>
              <w:t>13</w:t>
            </w:r>
          </w:p>
        </w:tc>
        <w:tc>
          <w:tcPr>
            <w:tcW w:type="dxa" w:w="1701"/>
          </w:tcPr>
          <w:p>
            <w:r/>
            <w:r>
              <w:rPr>
                <w:sz w:val="18"/>
              </w:rPr>
              <w:t>d1_chinh_tri_vien</w:t>
            </w:r>
          </w:p>
        </w:tc>
        <w:tc>
          <w:tcPr>
            <w:tcW w:type="dxa" w:w="1701"/>
          </w:tcPr>
          <w:p>
            <w:r/>
            <w:r>
              <w:rPr>
                <w:sz w:val="18"/>
              </w:rPr>
              <w:t>LuDoan21@2026</w:t>
            </w:r>
          </w:p>
        </w:tc>
        <w:tc>
          <w:tcPr>
            <w:tcW w:type="dxa" w:w="1020"/>
          </w:tcPr>
          <w:p>
            <w:r/>
            <w:r>
              <w:rPr>
                <w:sz w:val="18"/>
              </w:rPr>
              <w:t>Thiếu tá</w:t>
            </w:r>
          </w:p>
        </w:tc>
        <w:tc>
          <w:tcPr>
            <w:tcW w:type="dxa" w:w="1701"/>
          </w:tcPr>
          <w:p>
            <w:r/>
            <w:r>
              <w:rPr>
                <w:sz w:val="18"/>
              </w:rPr>
              <w:t>Trịnh Xuân Hưng</w:t>
            </w:r>
          </w:p>
        </w:tc>
        <w:tc>
          <w:tcPr>
            <w:tcW w:type="dxa" w:w="3515"/>
          </w:tcPr>
          <w:p>
            <w:r/>
            <w:r>
              <w:rPr>
                <w:sz w:val="18"/>
              </w:rPr>
              <w:t>Chính trị viên Tiểu đoàn 1</w:t>
            </w:r>
          </w:p>
        </w:tc>
        <w:tc>
          <w:tcPr>
            <w:tcW w:type="dxa" w:w="1701"/>
          </w:tcPr>
          <w:p>
            <w:r/>
            <w:r>
              <w:rPr>
                <w:sz w:val="18"/>
              </w:rPr>
              <w:t>Tiểu đoàn 1</w:t>
            </w:r>
          </w:p>
        </w:tc>
        <w:tc>
          <w:tcPr>
            <w:tcW w:type="dxa" w:w="1814"/>
          </w:tcPr>
          <w:p>
            <w:r/>
            <w:r>
              <w:rPr>
                <w:sz w:val="18"/>
              </w:rPr>
              <w:t>Chỉ huy đơn vị (R3)</w:t>
            </w:r>
          </w:p>
        </w:tc>
      </w:tr>
      <w:tr>
        <w:tc>
          <w:tcPr>
            <w:tcW w:type="dxa" w:w="567"/>
          </w:tcPr>
          <w:p>
            <w:pPr>
              <w:jc w:val="center"/>
            </w:pPr>
            <w:r/>
            <w:r>
              <w:rPr>
                <w:sz w:val="18"/>
              </w:rPr>
              <w:t>14</w:t>
            </w:r>
          </w:p>
        </w:tc>
        <w:tc>
          <w:tcPr>
            <w:tcW w:type="dxa" w:w="1701"/>
          </w:tcPr>
          <w:p>
            <w:r/>
            <w:r>
              <w:rPr>
                <w:sz w:val="18"/>
              </w:rPr>
              <w:t>d2_truong</w:t>
            </w:r>
          </w:p>
        </w:tc>
        <w:tc>
          <w:tcPr>
            <w:tcW w:type="dxa" w:w="1701"/>
          </w:tcPr>
          <w:p>
            <w:r/>
            <w:r>
              <w:rPr>
                <w:sz w:val="18"/>
              </w:rPr>
              <w:t>LuDoan21@2026</w:t>
            </w:r>
          </w:p>
        </w:tc>
        <w:tc>
          <w:tcPr>
            <w:tcW w:type="dxa" w:w="1020"/>
          </w:tcPr>
          <w:p>
            <w:r/>
            <w:r>
              <w:rPr>
                <w:sz w:val="18"/>
              </w:rPr>
              <w:t>Thiếu tá</w:t>
            </w:r>
          </w:p>
        </w:tc>
        <w:tc>
          <w:tcPr>
            <w:tcW w:type="dxa" w:w="1701"/>
          </w:tcPr>
          <w:p>
            <w:r/>
            <w:r>
              <w:rPr>
                <w:sz w:val="18"/>
              </w:rPr>
              <w:t>Ngô Văn Hùng</w:t>
            </w:r>
          </w:p>
        </w:tc>
        <w:tc>
          <w:tcPr>
            <w:tcW w:type="dxa" w:w="3515"/>
          </w:tcPr>
          <w:p>
            <w:r/>
            <w:r>
              <w:rPr>
                <w:sz w:val="18"/>
              </w:rPr>
              <w:t>Tiểu đoàn trưởng Tiểu đoàn 2</w:t>
            </w:r>
          </w:p>
        </w:tc>
        <w:tc>
          <w:tcPr>
            <w:tcW w:type="dxa" w:w="1701"/>
          </w:tcPr>
          <w:p>
            <w:r/>
            <w:r>
              <w:rPr>
                <w:sz w:val="18"/>
              </w:rPr>
              <w:t>Tiểu đoàn 2</w:t>
            </w:r>
          </w:p>
        </w:tc>
        <w:tc>
          <w:tcPr>
            <w:tcW w:type="dxa" w:w="1814"/>
          </w:tcPr>
          <w:p>
            <w:r/>
            <w:r>
              <w:rPr>
                <w:sz w:val="18"/>
              </w:rPr>
              <w:t>Chỉ huy đơn vị (R3)</w:t>
            </w:r>
          </w:p>
        </w:tc>
      </w:tr>
    </w:tbl>
    <w:p/>
    <w:p>
      <w:pPr>
        <w:pStyle w:val="Heading2"/>
      </w:pPr>
      <w:r>
        <w:t>IV. ĐẠI ĐỘI TRỰC THUỘC</w:t>
      </w:r>
    </w:p>
    <w:tbl>
      <w:tblPr>
        <w:tblStyle w:val="TableGrid"/>
        <w:tblW w:type="auto" w:w="0"/>
        <w:tblLook w:firstColumn="1" w:firstRow="1" w:lastColumn="0" w:lastRow="0" w:noHBand="0" w:noVBand="1" w:val="04A0"/>
      </w:tblPr>
      <w:tblGrid>
        <w:gridCol w:w="1767"/>
        <w:gridCol w:w="1767"/>
        <w:gridCol w:w="1767"/>
        <w:gridCol w:w="1767"/>
        <w:gridCol w:w="1767"/>
        <w:gridCol w:w="1767"/>
        <w:gridCol w:w="1767"/>
        <w:gridCol w:w="1767"/>
      </w:tblGrid>
      <w:tr>
        <w:trPr>
          <w:tblHeader w:val="true"/>
        </w:trPr>
        <w:tc>
          <w:tcPr>
            <w:tcW w:type="dxa" w:w="567"/>
            <w:shd w:val="clear" w:color="auto" w:fill="D9E2F3"/>
          </w:tcPr>
          <w:p>
            <w:pPr>
              <w:jc w:val="center"/>
            </w:pPr>
            <w:r/>
            <w:r>
              <w:rPr>
                <w:b/>
                <w:sz w:val="18"/>
              </w:rPr>
              <w:t>STT</w:t>
            </w:r>
          </w:p>
        </w:tc>
        <w:tc>
          <w:tcPr>
            <w:tcW w:type="dxa" w:w="1701"/>
            <w:shd w:val="clear" w:color="auto" w:fill="D9E2F3"/>
          </w:tcPr>
          <w:p>
            <w:pPr>
              <w:jc w:val="center"/>
            </w:pPr>
            <w:r/>
            <w:r>
              <w:rPr>
                <w:b/>
                <w:sz w:val="18"/>
              </w:rPr>
              <w:t>Tên đăng nhập</w:t>
            </w:r>
          </w:p>
        </w:tc>
        <w:tc>
          <w:tcPr>
            <w:tcW w:type="dxa" w:w="1701"/>
            <w:shd w:val="clear" w:color="auto" w:fill="D9E2F3"/>
          </w:tcPr>
          <w:p>
            <w:pPr>
              <w:jc w:val="center"/>
            </w:pPr>
            <w:r/>
            <w:r>
              <w:rPr>
                <w:b/>
                <w:sz w:val="18"/>
              </w:rPr>
              <w:t>Mật khẩu</w:t>
            </w:r>
          </w:p>
        </w:tc>
        <w:tc>
          <w:tcPr>
            <w:tcW w:type="dxa" w:w="1020"/>
            <w:shd w:val="clear" w:color="auto" w:fill="D9E2F3"/>
          </w:tcPr>
          <w:p>
            <w:pPr>
              <w:jc w:val="center"/>
            </w:pPr>
            <w:r/>
            <w:r>
              <w:rPr>
                <w:b/>
                <w:sz w:val="18"/>
              </w:rPr>
              <w:t>Cấp bậc</w:t>
            </w:r>
          </w:p>
        </w:tc>
        <w:tc>
          <w:tcPr>
            <w:tcW w:type="dxa" w:w="1701"/>
            <w:shd w:val="clear" w:color="auto" w:fill="D9E2F3"/>
          </w:tcPr>
          <w:p>
            <w:pPr>
              <w:jc w:val="center"/>
            </w:pPr>
            <w:r/>
            <w:r>
              <w:rPr>
                <w:b/>
                <w:sz w:val="18"/>
              </w:rPr>
              <w:t>Họ và tên</w:t>
            </w:r>
          </w:p>
        </w:tc>
        <w:tc>
          <w:tcPr>
            <w:tcW w:type="dxa" w:w="3515"/>
            <w:shd w:val="clear" w:color="auto" w:fill="D9E2F3"/>
          </w:tcPr>
          <w:p>
            <w:pPr>
              <w:jc w:val="center"/>
            </w:pPr>
            <w:r/>
            <w:r>
              <w:rPr>
                <w:b/>
                <w:sz w:val="18"/>
              </w:rPr>
              <w:t>Chức danh công tác</w:t>
            </w:r>
          </w:p>
        </w:tc>
        <w:tc>
          <w:tcPr>
            <w:tcW w:type="dxa" w:w="1701"/>
            <w:shd w:val="clear" w:color="auto" w:fill="D9E2F3"/>
          </w:tcPr>
          <w:p>
            <w:pPr>
              <w:jc w:val="center"/>
            </w:pPr>
            <w:r/>
            <w:r>
              <w:rPr>
                <w:b/>
                <w:sz w:val="18"/>
              </w:rPr>
              <w:t>Đơn vị</w:t>
            </w:r>
          </w:p>
        </w:tc>
        <w:tc>
          <w:tcPr>
            <w:tcW w:type="dxa" w:w="1814"/>
            <w:shd w:val="clear" w:color="auto" w:fill="D9E2F3"/>
          </w:tcPr>
          <w:p>
            <w:pPr>
              <w:jc w:val="center"/>
            </w:pPr>
            <w:r/>
            <w:r>
              <w:rPr>
                <w:b/>
                <w:sz w:val="18"/>
              </w:rPr>
              <w:t>Vai trò</w:t>
            </w:r>
          </w:p>
        </w:tc>
      </w:tr>
      <w:tr>
        <w:tc>
          <w:tcPr>
            <w:tcW w:type="dxa" w:w="567"/>
          </w:tcPr>
          <w:p>
            <w:pPr>
              <w:jc w:val="center"/>
            </w:pPr>
            <w:r/>
            <w:r>
              <w:rPr>
                <w:sz w:val="18"/>
              </w:rPr>
              <w:t>15</w:t>
            </w:r>
          </w:p>
        </w:tc>
        <w:tc>
          <w:tcPr>
            <w:tcW w:type="dxa" w:w="1701"/>
          </w:tcPr>
          <w:p>
            <w:r/>
            <w:r>
              <w:rPr>
                <w:sz w:val="18"/>
              </w:rPr>
              <w:t>c5_truong</w:t>
            </w:r>
          </w:p>
        </w:tc>
        <w:tc>
          <w:tcPr>
            <w:tcW w:type="dxa" w:w="1701"/>
          </w:tcPr>
          <w:p>
            <w:r/>
            <w:r>
              <w:rPr>
                <w:sz w:val="18"/>
              </w:rPr>
              <w:t>LuDoan21@2026</w:t>
            </w:r>
          </w:p>
        </w:tc>
        <w:tc>
          <w:tcPr>
            <w:tcW w:type="dxa" w:w="1020"/>
          </w:tcPr>
          <w:p>
            <w:r/>
            <w:r>
              <w:rPr>
                <w:sz w:val="18"/>
              </w:rPr>
              <w:t>Đại uý</w:t>
            </w:r>
          </w:p>
        </w:tc>
        <w:tc>
          <w:tcPr>
            <w:tcW w:type="dxa" w:w="1701"/>
          </w:tcPr>
          <w:p>
            <w:r/>
            <w:r>
              <w:rPr>
                <w:sz w:val="18"/>
              </w:rPr>
              <w:t>Vũ Đình Phong</w:t>
            </w:r>
          </w:p>
        </w:tc>
        <w:tc>
          <w:tcPr>
            <w:tcW w:type="dxa" w:w="3515"/>
          </w:tcPr>
          <w:p>
            <w:r/>
            <w:r>
              <w:rPr>
                <w:sz w:val="18"/>
              </w:rPr>
              <w:t>Đại đội trưởng Đại đội 5 (Trực thuộc)</w:t>
            </w:r>
          </w:p>
        </w:tc>
        <w:tc>
          <w:tcPr>
            <w:tcW w:type="dxa" w:w="1701"/>
          </w:tcPr>
          <w:p>
            <w:r/>
            <w:r>
              <w:rPr>
                <w:sz w:val="18"/>
              </w:rPr>
              <w:t>Đại đội 5</w:t>
            </w:r>
          </w:p>
        </w:tc>
        <w:tc>
          <w:tcPr>
            <w:tcW w:type="dxa" w:w="1814"/>
          </w:tcPr>
          <w:p>
            <w:r/>
            <w:r>
              <w:rPr>
                <w:sz w:val="18"/>
              </w:rPr>
              <w:t>Chỉ huy đơn vị (R3)</w:t>
            </w:r>
          </w:p>
        </w:tc>
      </w:tr>
    </w:tbl>
    <w:p/>
    <w:p>
      <w:pPr>
        <w:pStyle w:val="Heading2"/>
      </w:pPr>
      <w:r>
        <w:t>V. TRUNG TÂM TRỰC THUỘC</w:t>
      </w:r>
    </w:p>
    <w:tbl>
      <w:tblPr>
        <w:tblStyle w:val="TableGrid"/>
        <w:tblW w:type="auto" w:w="0"/>
        <w:tblLook w:firstColumn="1" w:firstRow="1" w:lastColumn="0" w:lastRow="0" w:noHBand="0" w:noVBand="1" w:val="04A0"/>
      </w:tblPr>
      <w:tblGrid>
        <w:gridCol w:w="1767"/>
        <w:gridCol w:w="1767"/>
        <w:gridCol w:w="1767"/>
        <w:gridCol w:w="1767"/>
        <w:gridCol w:w="1767"/>
        <w:gridCol w:w="1767"/>
        <w:gridCol w:w="1767"/>
        <w:gridCol w:w="1767"/>
      </w:tblGrid>
      <w:tr>
        <w:trPr>
          <w:tblHeader w:val="true"/>
        </w:trPr>
        <w:tc>
          <w:tcPr>
            <w:tcW w:type="dxa" w:w="567"/>
            <w:shd w:val="clear" w:color="auto" w:fill="D9E2F3"/>
          </w:tcPr>
          <w:p>
            <w:pPr>
              <w:jc w:val="center"/>
            </w:pPr>
            <w:r/>
            <w:r>
              <w:rPr>
                <w:b/>
                <w:sz w:val="18"/>
              </w:rPr>
              <w:t>STT</w:t>
            </w:r>
          </w:p>
        </w:tc>
        <w:tc>
          <w:tcPr>
            <w:tcW w:type="dxa" w:w="1701"/>
            <w:shd w:val="clear" w:color="auto" w:fill="D9E2F3"/>
          </w:tcPr>
          <w:p>
            <w:pPr>
              <w:jc w:val="center"/>
            </w:pPr>
            <w:r/>
            <w:r>
              <w:rPr>
                <w:b/>
                <w:sz w:val="18"/>
              </w:rPr>
              <w:t>Tên đăng nhập</w:t>
            </w:r>
          </w:p>
        </w:tc>
        <w:tc>
          <w:tcPr>
            <w:tcW w:type="dxa" w:w="1701"/>
            <w:shd w:val="clear" w:color="auto" w:fill="D9E2F3"/>
          </w:tcPr>
          <w:p>
            <w:pPr>
              <w:jc w:val="center"/>
            </w:pPr>
            <w:r/>
            <w:r>
              <w:rPr>
                <w:b/>
                <w:sz w:val="18"/>
              </w:rPr>
              <w:t>Mật khẩu</w:t>
            </w:r>
          </w:p>
        </w:tc>
        <w:tc>
          <w:tcPr>
            <w:tcW w:type="dxa" w:w="1020"/>
            <w:shd w:val="clear" w:color="auto" w:fill="D9E2F3"/>
          </w:tcPr>
          <w:p>
            <w:pPr>
              <w:jc w:val="center"/>
            </w:pPr>
            <w:r/>
            <w:r>
              <w:rPr>
                <w:b/>
                <w:sz w:val="18"/>
              </w:rPr>
              <w:t>Cấp bậc</w:t>
            </w:r>
          </w:p>
        </w:tc>
        <w:tc>
          <w:tcPr>
            <w:tcW w:type="dxa" w:w="1701"/>
            <w:shd w:val="clear" w:color="auto" w:fill="D9E2F3"/>
          </w:tcPr>
          <w:p>
            <w:pPr>
              <w:jc w:val="center"/>
            </w:pPr>
            <w:r/>
            <w:r>
              <w:rPr>
                <w:b/>
                <w:sz w:val="18"/>
              </w:rPr>
              <w:t>Họ và tên</w:t>
            </w:r>
          </w:p>
        </w:tc>
        <w:tc>
          <w:tcPr>
            <w:tcW w:type="dxa" w:w="3515"/>
            <w:shd w:val="clear" w:color="auto" w:fill="D9E2F3"/>
          </w:tcPr>
          <w:p>
            <w:pPr>
              <w:jc w:val="center"/>
            </w:pPr>
            <w:r/>
            <w:r>
              <w:rPr>
                <w:b/>
                <w:sz w:val="18"/>
              </w:rPr>
              <w:t>Chức danh công tác</w:t>
            </w:r>
          </w:p>
        </w:tc>
        <w:tc>
          <w:tcPr>
            <w:tcW w:type="dxa" w:w="1701"/>
            <w:shd w:val="clear" w:color="auto" w:fill="D9E2F3"/>
          </w:tcPr>
          <w:p>
            <w:pPr>
              <w:jc w:val="center"/>
            </w:pPr>
            <w:r/>
            <w:r>
              <w:rPr>
                <w:b/>
                <w:sz w:val="18"/>
              </w:rPr>
              <w:t>Đơn vị</w:t>
            </w:r>
          </w:p>
        </w:tc>
        <w:tc>
          <w:tcPr>
            <w:tcW w:type="dxa" w:w="1814"/>
            <w:shd w:val="clear" w:color="auto" w:fill="D9E2F3"/>
          </w:tcPr>
          <w:p>
            <w:pPr>
              <w:jc w:val="center"/>
            </w:pPr>
            <w:r/>
            <w:r>
              <w:rPr>
                <w:b/>
                <w:sz w:val="18"/>
              </w:rPr>
              <w:t>Vai trò</w:t>
            </w:r>
          </w:p>
        </w:tc>
      </w:tr>
      <w:tr>
        <w:tc>
          <w:tcPr>
            <w:tcW w:type="dxa" w:w="567"/>
          </w:tcPr>
          <w:p>
            <w:pPr>
              <w:jc w:val="center"/>
            </w:pPr>
            <w:r/>
            <w:r>
              <w:rPr>
                <w:sz w:val="18"/>
              </w:rPr>
              <w:t>16</w:t>
            </w:r>
          </w:p>
        </w:tc>
        <w:tc>
          <w:tcPr>
            <w:tcW w:type="dxa" w:w="1701"/>
          </w:tcPr>
          <w:p>
            <w:r/>
            <w:r>
              <w:rPr>
                <w:sz w:val="18"/>
              </w:rPr>
              <w:t>tt2_truong</w:t>
            </w:r>
          </w:p>
        </w:tc>
        <w:tc>
          <w:tcPr>
            <w:tcW w:type="dxa" w:w="1701"/>
          </w:tcPr>
          <w:p>
            <w:r/>
            <w:r>
              <w:rPr>
                <w:sz w:val="18"/>
              </w:rPr>
              <w:t>LuDoan21@2026</w:t>
            </w:r>
          </w:p>
        </w:tc>
        <w:tc>
          <w:tcPr>
            <w:tcW w:type="dxa" w:w="1020"/>
          </w:tcPr>
          <w:p>
            <w:r/>
            <w:r>
              <w:rPr>
                <w:sz w:val="18"/>
              </w:rPr>
              <w:t>Thiếu tá</w:t>
            </w:r>
          </w:p>
        </w:tc>
        <w:tc>
          <w:tcPr>
            <w:tcW w:type="dxa" w:w="1701"/>
          </w:tcPr>
          <w:p>
            <w:r/>
            <w:r>
              <w:rPr>
                <w:sz w:val="18"/>
              </w:rPr>
              <w:t>Nguyễn Trọng Tấn</w:t>
            </w:r>
          </w:p>
        </w:tc>
        <w:tc>
          <w:tcPr>
            <w:tcW w:type="dxa" w:w="3515"/>
          </w:tcPr>
          <w:p>
            <w:r/>
            <w:r>
              <w:rPr>
                <w:sz w:val="18"/>
              </w:rPr>
              <w:t>Giám đốc Trung tâm 2</w:t>
            </w:r>
          </w:p>
        </w:tc>
        <w:tc>
          <w:tcPr>
            <w:tcW w:type="dxa" w:w="1701"/>
          </w:tcPr>
          <w:p>
            <w:r/>
            <w:r>
              <w:rPr>
                <w:sz w:val="18"/>
              </w:rPr>
              <w:t>Trung tâm 2</w:t>
            </w:r>
          </w:p>
        </w:tc>
        <w:tc>
          <w:tcPr>
            <w:tcW w:type="dxa" w:w="1814"/>
          </w:tcPr>
          <w:p>
            <w:r/>
            <w:r>
              <w:rPr>
                <w:sz w:val="18"/>
              </w:rPr>
              <w:t>Chỉ huy đơn vị (R3)</w:t>
            </w:r>
          </w:p>
        </w:tc>
      </w:tr>
    </w:tbl>
    <w:p/>
    <w:p>
      <w:pPr>
        <w:pStyle w:val="Heading2"/>
      </w:pPr>
      <w:r>
        <w:t>VI. CÁC TRẠM THÔNG TIN LIÊN LẠC</w:t>
      </w:r>
    </w:p>
    <w:tbl>
      <w:tblPr>
        <w:tblStyle w:val="TableGrid"/>
        <w:tblW w:type="auto" w:w="0"/>
        <w:tblLook w:firstColumn="1" w:firstRow="1" w:lastColumn="0" w:lastRow="0" w:noHBand="0" w:noVBand="1" w:val="04A0"/>
      </w:tblPr>
      <w:tblGrid>
        <w:gridCol w:w="1767"/>
        <w:gridCol w:w="1767"/>
        <w:gridCol w:w="1767"/>
        <w:gridCol w:w="1767"/>
        <w:gridCol w:w="1767"/>
        <w:gridCol w:w="1767"/>
        <w:gridCol w:w="1767"/>
        <w:gridCol w:w="1767"/>
      </w:tblGrid>
      <w:tr>
        <w:trPr>
          <w:tblHeader w:val="true"/>
        </w:trPr>
        <w:tc>
          <w:tcPr>
            <w:tcW w:type="dxa" w:w="567"/>
            <w:shd w:val="clear" w:color="auto" w:fill="D9E2F3"/>
          </w:tcPr>
          <w:p>
            <w:pPr>
              <w:jc w:val="center"/>
            </w:pPr>
            <w:r/>
            <w:r>
              <w:rPr>
                <w:b/>
                <w:sz w:val="18"/>
              </w:rPr>
              <w:t>STT</w:t>
            </w:r>
          </w:p>
        </w:tc>
        <w:tc>
          <w:tcPr>
            <w:tcW w:type="dxa" w:w="1701"/>
            <w:shd w:val="clear" w:color="auto" w:fill="D9E2F3"/>
          </w:tcPr>
          <w:p>
            <w:pPr>
              <w:jc w:val="center"/>
            </w:pPr>
            <w:r/>
            <w:r>
              <w:rPr>
                <w:b/>
                <w:sz w:val="18"/>
              </w:rPr>
              <w:t>Tên đăng nhập</w:t>
            </w:r>
          </w:p>
        </w:tc>
        <w:tc>
          <w:tcPr>
            <w:tcW w:type="dxa" w:w="1701"/>
            <w:shd w:val="clear" w:color="auto" w:fill="D9E2F3"/>
          </w:tcPr>
          <w:p>
            <w:pPr>
              <w:jc w:val="center"/>
            </w:pPr>
            <w:r/>
            <w:r>
              <w:rPr>
                <w:b/>
                <w:sz w:val="18"/>
              </w:rPr>
              <w:t>Mật khẩu</w:t>
            </w:r>
          </w:p>
        </w:tc>
        <w:tc>
          <w:tcPr>
            <w:tcW w:type="dxa" w:w="1020"/>
            <w:shd w:val="clear" w:color="auto" w:fill="D9E2F3"/>
          </w:tcPr>
          <w:p>
            <w:pPr>
              <w:jc w:val="center"/>
            </w:pPr>
            <w:r/>
            <w:r>
              <w:rPr>
                <w:b/>
                <w:sz w:val="18"/>
              </w:rPr>
              <w:t>Cấp bậc</w:t>
            </w:r>
          </w:p>
        </w:tc>
        <w:tc>
          <w:tcPr>
            <w:tcW w:type="dxa" w:w="1701"/>
            <w:shd w:val="clear" w:color="auto" w:fill="D9E2F3"/>
          </w:tcPr>
          <w:p>
            <w:pPr>
              <w:jc w:val="center"/>
            </w:pPr>
            <w:r/>
            <w:r>
              <w:rPr>
                <w:b/>
                <w:sz w:val="18"/>
              </w:rPr>
              <w:t>Họ và tên</w:t>
            </w:r>
          </w:p>
        </w:tc>
        <w:tc>
          <w:tcPr>
            <w:tcW w:type="dxa" w:w="3515"/>
            <w:shd w:val="clear" w:color="auto" w:fill="D9E2F3"/>
          </w:tcPr>
          <w:p>
            <w:pPr>
              <w:jc w:val="center"/>
            </w:pPr>
            <w:r/>
            <w:r>
              <w:rPr>
                <w:b/>
                <w:sz w:val="18"/>
              </w:rPr>
              <w:t>Chức danh công tác</w:t>
            </w:r>
          </w:p>
        </w:tc>
        <w:tc>
          <w:tcPr>
            <w:tcW w:type="dxa" w:w="1701"/>
            <w:shd w:val="clear" w:color="auto" w:fill="D9E2F3"/>
          </w:tcPr>
          <w:p>
            <w:pPr>
              <w:jc w:val="center"/>
            </w:pPr>
            <w:r/>
            <w:r>
              <w:rPr>
                <w:b/>
                <w:sz w:val="18"/>
              </w:rPr>
              <w:t>Đơn vị</w:t>
            </w:r>
          </w:p>
        </w:tc>
        <w:tc>
          <w:tcPr>
            <w:tcW w:type="dxa" w:w="1814"/>
            <w:shd w:val="clear" w:color="auto" w:fill="D9E2F3"/>
          </w:tcPr>
          <w:p>
            <w:pPr>
              <w:jc w:val="center"/>
            </w:pPr>
            <w:r/>
            <w:r>
              <w:rPr>
                <w:b/>
                <w:sz w:val="18"/>
              </w:rPr>
              <w:t>Vai trò</w:t>
            </w:r>
          </w:p>
        </w:tc>
      </w:tr>
      <w:tr>
        <w:tc>
          <w:tcPr>
            <w:tcW w:type="dxa" w:w="567"/>
          </w:tcPr>
          <w:p>
            <w:pPr>
              <w:jc w:val="center"/>
            </w:pPr>
            <w:r/>
            <w:r>
              <w:rPr>
                <w:sz w:val="18"/>
              </w:rPr>
              <w:t>17</w:t>
            </w:r>
          </w:p>
        </w:tc>
        <w:tc>
          <w:tcPr>
            <w:tcW w:type="dxa" w:w="1701"/>
          </w:tcPr>
          <w:p>
            <w:r/>
            <w:r>
              <w:rPr>
                <w:sz w:val="18"/>
              </w:rPr>
              <w:t>tram_kiem_soat</w:t>
            </w:r>
          </w:p>
        </w:tc>
        <w:tc>
          <w:tcPr>
            <w:tcW w:type="dxa" w:w="1701"/>
          </w:tcPr>
          <w:p>
            <w:r/>
            <w:r>
              <w:rPr>
                <w:sz w:val="18"/>
              </w:rPr>
              <w:t>LuDoan21@2026</w:t>
            </w:r>
          </w:p>
        </w:tc>
        <w:tc>
          <w:tcPr>
            <w:tcW w:type="dxa" w:w="1020"/>
          </w:tcPr>
          <w:p>
            <w:r/>
            <w:r>
              <w:rPr>
                <w:sz w:val="18"/>
              </w:rPr>
              <w:t>Đại uý</w:t>
            </w:r>
          </w:p>
        </w:tc>
        <w:tc>
          <w:tcPr>
            <w:tcW w:type="dxa" w:w="1701"/>
          </w:tcPr>
          <w:p>
            <w:r/>
            <w:r>
              <w:rPr>
                <w:sz w:val="18"/>
              </w:rPr>
              <w:t>Đặng Thành Vinh</w:t>
            </w:r>
          </w:p>
        </w:tc>
        <w:tc>
          <w:tcPr>
            <w:tcW w:type="dxa" w:w="3515"/>
          </w:tcPr>
          <w:p>
            <w:r/>
            <w:r>
              <w:rPr>
                <w:sz w:val="18"/>
              </w:rPr>
              <w:t>Trạm trưởng Trạm Kiểm soát TTLL</w:t>
            </w:r>
          </w:p>
        </w:tc>
        <w:tc>
          <w:tcPr>
            <w:tcW w:type="dxa" w:w="1701"/>
          </w:tcPr>
          <w:p>
            <w:r/>
            <w:r>
              <w:rPr>
                <w:sz w:val="18"/>
              </w:rPr>
              <w:t>Trạm Kiểm soát</w:t>
            </w:r>
          </w:p>
        </w:tc>
        <w:tc>
          <w:tcPr>
            <w:tcW w:type="dxa" w:w="1814"/>
          </w:tcPr>
          <w:p>
            <w:r/>
            <w:r>
              <w:rPr>
                <w:sz w:val="18"/>
              </w:rPr>
              <w:t>Chỉ huy đơn vị (R3)</w:t>
            </w:r>
          </w:p>
        </w:tc>
      </w:tr>
      <w:tr>
        <w:tc>
          <w:tcPr>
            <w:tcW w:type="dxa" w:w="567"/>
          </w:tcPr>
          <w:p>
            <w:pPr>
              <w:jc w:val="center"/>
            </w:pPr>
            <w:r/>
            <w:r>
              <w:rPr>
                <w:sz w:val="18"/>
              </w:rPr>
              <w:t>18</w:t>
            </w:r>
          </w:p>
        </w:tc>
        <w:tc>
          <w:tcPr>
            <w:tcW w:type="dxa" w:w="1701"/>
          </w:tcPr>
          <w:p>
            <w:r/>
            <w:r>
              <w:rPr>
                <w:sz w:val="18"/>
              </w:rPr>
              <w:t>tram_bao_dam</w:t>
            </w:r>
          </w:p>
        </w:tc>
        <w:tc>
          <w:tcPr>
            <w:tcW w:type="dxa" w:w="1701"/>
          </w:tcPr>
          <w:p>
            <w:r/>
            <w:r>
              <w:rPr>
                <w:sz w:val="18"/>
              </w:rPr>
              <w:t>LuDoan21@2026</w:t>
            </w:r>
          </w:p>
        </w:tc>
        <w:tc>
          <w:tcPr>
            <w:tcW w:type="dxa" w:w="1020"/>
          </w:tcPr>
          <w:p>
            <w:r/>
            <w:r>
              <w:rPr>
                <w:sz w:val="18"/>
              </w:rPr>
              <w:t>Đại uý</w:t>
            </w:r>
          </w:p>
        </w:tc>
        <w:tc>
          <w:tcPr>
            <w:tcW w:type="dxa" w:w="1701"/>
          </w:tcPr>
          <w:p>
            <w:r/>
            <w:r>
              <w:rPr>
                <w:sz w:val="18"/>
              </w:rPr>
              <w:t>Phan Văn Khánh</w:t>
            </w:r>
          </w:p>
        </w:tc>
        <w:tc>
          <w:tcPr>
            <w:tcW w:type="dxa" w:w="3515"/>
          </w:tcPr>
          <w:p>
            <w:r/>
            <w:r>
              <w:rPr>
                <w:sz w:val="18"/>
              </w:rPr>
              <w:t>Trạm trưởng Trạm bảo đảm kỹ thuật TTLL</w:t>
            </w:r>
          </w:p>
        </w:tc>
        <w:tc>
          <w:tcPr>
            <w:tcW w:type="dxa" w:w="1701"/>
          </w:tcPr>
          <w:p>
            <w:r/>
            <w:r>
              <w:rPr>
                <w:sz w:val="18"/>
              </w:rPr>
              <w:t>Trạm bảo đảm</w:t>
            </w:r>
          </w:p>
        </w:tc>
        <w:tc>
          <w:tcPr>
            <w:tcW w:type="dxa" w:w="1814"/>
          </w:tcPr>
          <w:p>
            <w:r/>
            <w:r>
              <w:rPr>
                <w:sz w:val="18"/>
              </w:rPr>
              <w:t>Chỉ huy đơn vị (R3)</w:t>
            </w:r>
          </w:p>
        </w:tc>
      </w:tr>
    </w:tbl>
    <w:p/>
    <w:p>
      <w:pPr>
        <w:pStyle w:val="Heading1"/>
      </w:pPr>
      <w:r>
        <w:t>3. Đặt lại mật khẩu khi quên</w:t>
      </w:r>
    </w:p>
    <w:p>
      <w:r>
        <w:t>Cách 1 — Công cụ nhanh: nháy đúp file Dat_Lai_Mat_Khau.bat ở thư mục gốc phần mềm, nhập tên đăng nhập và mật khẩu mới.</w:t>
      </w:r>
    </w:p>
    <w:p>
      <w:r>
        <w:t>Cách 2 — Trên web: đăng nhập admin → Quản trị → Quản lý người dùng → biểu tượng chìa khoá ở cuối dòng tài khoản cần đặt lại.</w:t>
      </w:r>
    </w:p>
    <w:p>
      <w:r>
        <w:t>Cách 3 — Dòng lệnh (tại thư mục backend):</w:t>
      </w:r>
    </w:p>
    <w:p>
      <w:r>
        <w:rPr>
          <w:rFonts w:ascii="Consolas" w:hAnsi="Consolas"/>
          <w:sz w:val="20"/>
        </w:rPr>
        <w:t>venv\Scripts\python.exe scripts\check_login.py</w:t>
      </w:r>
    </w:p>
    <w:p>
      <w:r>
        <w:rPr>
          <w:rFonts w:ascii="Consolas" w:hAnsi="Consolas"/>
          <w:sz w:val="20"/>
        </w:rPr>
        <w:t>venv\Scripts\python.exe scripts\check_login.py --user &lt;tên_đăng_nhập&gt; --set-password "&lt;mật_khẩu_mới&gt;"</w:t>
      </w:r>
    </w:p>
    <w:p/>
    <w:p>
      <w:pPr>
        <w:pStyle w:val="Heading1"/>
      </w:pPr>
      <w:r>
        <w:t>4. Quy tắc mật khẩu &amp; chống dò mật khẩu</w:t>
      </w:r>
    </w:p>
    <w:p>
      <w:pPr>
        <w:pStyle w:val="ListBullet"/>
      </w:pPr>
      <w:r>
        <w:t>Tối thiểu 8 ký tự; nên kết hợp chữ hoa, chữ thường, chữ số và ký tự đặc biệt (@, #, !).</w:t>
      </w:r>
    </w:p>
    <w:p>
      <w:pPr>
        <w:pStyle w:val="ListBullet"/>
      </w:pPr>
      <w:r>
        <w:t>Không đặt mật khẩu quá đơn giản (123456, password) hoặc trùng tên đăng nhập.</w:t>
      </w:r>
    </w:p>
    <w:p>
      <w:pPr>
        <w:pStyle w:val="ListBullet"/>
      </w:pPr>
      <w:r>
        <w:t>Nhập sai quá 5 lần liên tiếp → khoá tự động 15 phút (chống brute-force).</w:t>
      </w:r>
    </w:p>
    <w:p>
      <w:pPr>
        <w:pStyle w:val="ListBullet"/>
      </w:pPr>
      <w:r>
        <w:t>Tài khoản do admin/chỉ huy tạo hoặc vừa reset mật khẩu đều bị buộc đổi ở lần đăng nhập kế tiếp.</w:t>
      </w:r>
    </w:p>
    <w:p/>
    <w:p>
      <w:pPr>
        <w:pStyle w:val="Heading1"/>
      </w:pPr>
      <w:r>
        <w:t>5. Hiện trạng cơ sở dữ liệu</w:t>
      </w:r>
    </w:p>
    <w:p>
      <w:r>
        <w:t>Danh sách 18 tài khoản ở Mục 2 là bộ dữ liệu mẫu chuẩn. Tuỳ thời điểm, cơ sở dữ liệu thực tế có thể chỉ còn tài khoản admin (sau factory reset) hoặc chứa tài khoản do quản trị viên tự tạo. Chạy lệnh ở Mục 2 để tạo/khôi phục đủ 18 tài khoản, hoặc dùng check_login.py để xem danh sách tài khoản đang có trong CSDL.</w:t>
      </w:r>
    </w:p>
    <w:p>
      <w:r>
        <w:rPr>
          <w:i/>
          <w:sz w:val="20"/>
        </w:rPr>
        <w:t>— Sinh tự động từ mã nguồn dự án. Cập nhật lần cuối: 08/09/2026. —</w:t>
      </w:r>
    </w:p>
    <w:sectPr w:rsidR="00FC693F" w:rsidRPr="0006063C" w:rsidSect="00034616">
      <w:pgSz w:w="15840" w:h="12240" w:orient="landscape"/>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